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br/>
        <w:t>BỘ ĐẶC TẢ TRIỂN KHAI WEB ERP V2</w:t>
        <w:br/>
      </w:r>
      <w:r>
        <w:rPr>
          <w:b/>
          <w:sz w:val="32"/>
        </w:rPr>
        <w:t>KIỂM TRA CHÉO TOÀN DIỆN EXCEL → PDF → WEB</w:t>
        <w:br/>
      </w:r>
      <w:r>
        <w:br/>
        <w:t>Data Dictionary • Formula Catalog • Automation Flow • Migration • UAT</w:t>
        <w:br/>
      </w:r>
      <w:r>
        <w:t>Ngày tạo: 29/07/2026</w:t>
        <w:br/>
      </w:r>
    </w:p>
    <w:p>
      <w:r>
        <w:br w:type="page"/>
      </w:r>
    </w:p>
    <w:p>
      <w:pPr>
        <w:pStyle w:val="Heading1"/>
      </w:pPr>
      <w:r>
        <w:t>0. NGUYÊN TẮC ĐỘ TIN CẬY</w:t>
      </w:r>
    </w:p>
    <w:p>
      <w:r>
        <w:t>Excel là nguồn vận hành cấp 1; PDF là nguồn yêu cầu cấp 2. Không biến suy luận thành sự thật. Tất cả nội dung chưa đủ căn cứ được đánh dấu cần xác nhận trước khi code.</w:t>
      </w:r>
    </w:p>
    <w:p>
      <w:pPr>
        <w:pStyle w:val="Heading2"/>
      </w:pPr>
      <w:r>
        <w:t>Đã xác nhận trực tiếp</w:t>
      </w:r>
    </w:p>
    <w:p>
      <w:pPr>
        <w:pStyle w:val="ListBullet"/>
      </w:pPr>
      <w:r>
        <w:t>Tên sheet, trạng thái, vùng dữ liệu</w:t>
      </w:r>
    </w:p>
    <w:p>
      <w:pPr>
        <w:pStyle w:val="ListBullet"/>
      </w:pPr>
      <w:r>
        <w:t>Tên Excel Table và tên cột</w:t>
      </w:r>
    </w:p>
    <w:p>
      <w:pPr>
        <w:pStyle w:val="ListBullet"/>
      </w:pPr>
      <w:r>
        <w:t>Công thức hiện hữu và phụ thuộc công thức</w:t>
      </w:r>
    </w:p>
    <w:p>
      <w:pPr>
        <w:pStyle w:val="ListBullet"/>
      </w:pPr>
      <w:r>
        <w:t>Số ô công thức/giá trị cached</w:t>
      </w:r>
    </w:p>
    <w:p>
      <w:pPr>
        <w:pStyle w:val="ListBullet"/>
      </w:pPr>
      <w:r>
        <w:t>Module nghiệp vụ hiển nhiên từ cấu trúc</w:t>
      </w:r>
    </w:p>
    <w:p>
      <w:pPr>
        <w:pStyle w:val="Heading2"/>
      </w:pPr>
      <w:r>
        <w:t>Chưa thể khẳng định từ file</w:t>
      </w:r>
    </w:p>
    <w:p>
      <w:pPr>
        <w:pStyle w:val="ListBullet"/>
      </w:pPr>
      <w:r>
        <w:t>Ý nghĩa chính xác của các cột Column1...Column42</w:t>
      </w:r>
    </w:p>
    <w:p>
      <w:pPr>
        <w:pStyle w:val="ListBullet"/>
      </w:pPr>
      <w:r>
        <w:t>Ý nghĩa mã trạng thái viết tắt</w:t>
      </w:r>
    </w:p>
    <w:p>
      <w:pPr>
        <w:pStyle w:val="ListBullet"/>
      </w:pPr>
      <w:r>
        <w:t>Quy định nghiệp vụ không được thể hiện bằng công thức</w:t>
      </w:r>
    </w:p>
    <w:p>
      <w:pPr>
        <w:pStyle w:val="ListBullet"/>
      </w:pPr>
      <w:r>
        <w:t>Ai nhập/ai duyệt/ai chịu trách nhiệm</w:t>
      </w:r>
    </w:p>
    <w:p>
      <w:pPr>
        <w:pStyle w:val="ListBullet"/>
      </w:pPr>
      <w:r>
        <w:t>Ngoại lệ thực tế chưa xuất hiện trong dữ liệu</w:t>
      </w:r>
    </w:p>
    <w:p>
      <w:pPr>
        <w:pStyle w:val="ListBullet"/>
      </w:pPr>
      <w:r>
        <w:t>Định nghĩa pháp lý/kế toán của số liệu</w:t>
      </w:r>
    </w:p>
    <w:p>
      <w:pPr>
        <w:pStyle w:val="Heading1"/>
      </w:pPr>
      <w:r>
        <w:t>1. AUDIT WORKBOOK</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2F5597"/>
          </w:tcPr>
          <w:p>
            <w:r>
              <w:rPr>
                <w:b/>
                <w:color w:val="FFFFFF"/>
                <w:sz w:val="14"/>
              </w:rPr>
              <w:t>Sheet</w:t>
            </w:r>
          </w:p>
        </w:tc>
        <w:tc>
          <w:tcPr>
            <w:tcW w:type="dxa" w:w="2074"/>
            <w:shd w:fill="2F5597"/>
          </w:tcPr>
          <w:p>
            <w:r>
              <w:rPr>
                <w:b/>
                <w:color w:val="FFFFFF"/>
                <w:sz w:val="14"/>
              </w:rPr>
              <w:t>State</w:t>
            </w:r>
          </w:p>
        </w:tc>
        <w:tc>
          <w:tcPr>
            <w:tcW w:type="dxa" w:w="2074"/>
            <w:shd w:fill="2F5597"/>
          </w:tcPr>
          <w:p>
            <w:r>
              <w:rPr>
                <w:b/>
                <w:color w:val="FFFFFF"/>
                <w:sz w:val="14"/>
              </w:rPr>
              <w:t>Dimension</w:t>
            </w:r>
          </w:p>
        </w:tc>
        <w:tc>
          <w:tcPr>
            <w:tcW w:type="dxa" w:w="2074"/>
            <w:shd w:fill="2F5597"/>
          </w:tcPr>
          <w:p>
            <w:r>
              <w:rPr>
                <w:b/>
                <w:color w:val="FFFFFF"/>
                <w:sz w:val="14"/>
              </w:rPr>
              <w:t>Formula</w:t>
            </w:r>
          </w:p>
        </w:tc>
        <w:tc>
          <w:tcPr>
            <w:tcW w:type="dxa" w:w="2074"/>
            <w:shd w:fill="2F5597"/>
          </w:tcPr>
          <w:p>
            <w:r>
              <w:rPr>
                <w:b/>
                <w:color w:val="FFFFFF"/>
                <w:sz w:val="14"/>
              </w:rPr>
              <w:t>Errors</w:t>
            </w:r>
          </w:p>
        </w:tc>
      </w:tr>
      <w:tr>
        <w:tc>
          <w:tcPr>
            <w:tcW w:type="dxa" w:w="2074"/>
          </w:tcPr>
          <w:p>
            <w:r>
              <w:rPr>
                <w:rFonts w:ascii="Arial" w:hAnsi="Arial"/>
                <w:sz w:val="13"/>
              </w:rPr>
              <w:t>Home</w:t>
            </w:r>
          </w:p>
        </w:tc>
        <w:tc>
          <w:tcPr>
            <w:tcW w:type="dxa" w:w="2074"/>
          </w:tcPr>
          <w:p>
            <w:r>
              <w:rPr>
                <w:rFonts w:ascii="Arial" w:hAnsi="Arial"/>
                <w:sz w:val="13"/>
              </w:rPr>
              <w:t>hidden</w:t>
            </w:r>
          </w:p>
        </w:tc>
        <w:tc>
          <w:tcPr>
            <w:tcW w:type="dxa" w:w="2074"/>
          </w:tcPr>
          <w:p>
            <w:r>
              <w:rPr>
                <w:rFonts w:ascii="Arial" w:hAnsi="Arial"/>
                <w:sz w:val="13"/>
              </w:rPr>
              <w:t>A1:D20</w:t>
            </w:r>
          </w:p>
        </w:tc>
        <w:tc>
          <w:tcPr>
            <w:tcW w:type="dxa" w:w="2074"/>
          </w:tcPr>
          <w:p>
            <w:r>
              <w:rPr>
                <w:rFonts w:ascii="Arial" w:hAnsi="Arial"/>
                <w:sz w:val="13"/>
              </w:rPr>
              <w:t>16</w:t>
            </w:r>
          </w:p>
        </w:tc>
        <w:tc>
          <w:tcPr>
            <w:tcW w:type="dxa" w:w="2074"/>
          </w:tcPr>
          <w:p>
            <w:r>
              <w:rPr>
                <w:rFonts w:ascii="Arial" w:hAnsi="Arial"/>
                <w:sz w:val="13"/>
              </w:rPr>
              <w:t>-</w:t>
            </w:r>
          </w:p>
        </w:tc>
      </w:tr>
      <w:tr>
        <w:tc>
          <w:tcPr>
            <w:tcW w:type="dxa" w:w="2074"/>
            <w:shd w:fill="F3F6FA"/>
          </w:tcPr>
          <w:p>
            <w:r>
              <w:rPr>
                <w:rFonts w:ascii="Arial" w:hAnsi="Arial"/>
                <w:sz w:val="13"/>
              </w:rPr>
              <w:t>SinhNhatHV</w:t>
            </w:r>
          </w:p>
        </w:tc>
        <w:tc>
          <w:tcPr>
            <w:tcW w:type="dxa" w:w="2074"/>
            <w:shd w:fill="F3F6FA"/>
          </w:tcPr>
          <w:p>
            <w:r>
              <w:rPr>
                <w:rFonts w:ascii="Arial" w:hAnsi="Arial"/>
                <w:sz w:val="13"/>
              </w:rPr>
              <w:t>hidden</w:t>
            </w:r>
          </w:p>
        </w:tc>
        <w:tc>
          <w:tcPr>
            <w:tcW w:type="dxa" w:w="2074"/>
            <w:shd w:fill="F3F6FA"/>
          </w:tcPr>
          <w:p>
            <w:r>
              <w:rPr>
                <w:rFonts w:ascii="Arial" w:hAnsi="Arial"/>
                <w:sz w:val="13"/>
              </w:rPr>
              <w:t>A1:H642</w:t>
            </w:r>
          </w:p>
        </w:tc>
        <w:tc>
          <w:tcPr>
            <w:tcW w:type="dxa" w:w="2074"/>
            <w:shd w:fill="F3F6FA"/>
          </w:tcPr>
          <w:p>
            <w:r>
              <w:rPr>
                <w:rFonts w:ascii="Arial" w:hAnsi="Arial"/>
                <w:sz w:val="13"/>
              </w:rPr>
              <w:t>0</w:t>
            </w:r>
          </w:p>
        </w:tc>
        <w:tc>
          <w:tcPr>
            <w:tcW w:type="dxa" w:w="2074"/>
            <w:shd w:fill="F3F6FA"/>
          </w:tcPr>
          <w:p>
            <w:r>
              <w:rPr>
                <w:rFonts w:ascii="Arial" w:hAnsi="Arial"/>
                <w:sz w:val="13"/>
              </w:rPr>
              <w:t>-</w:t>
            </w:r>
          </w:p>
        </w:tc>
      </w:tr>
      <w:tr>
        <w:tc>
          <w:tcPr>
            <w:tcW w:type="dxa" w:w="2074"/>
          </w:tcPr>
          <w:p>
            <w:r>
              <w:rPr>
                <w:rFonts w:ascii="Arial" w:hAnsi="Arial"/>
                <w:sz w:val="13"/>
              </w:rPr>
              <w:t>Report_Cong_Luong</w:t>
            </w:r>
          </w:p>
        </w:tc>
        <w:tc>
          <w:tcPr>
            <w:tcW w:type="dxa" w:w="2074"/>
          </w:tcPr>
          <w:p>
            <w:r>
              <w:rPr>
                <w:rFonts w:ascii="Arial" w:hAnsi="Arial"/>
                <w:sz w:val="13"/>
              </w:rPr>
              <w:t>visible</w:t>
            </w:r>
          </w:p>
        </w:tc>
        <w:tc>
          <w:tcPr>
            <w:tcW w:type="dxa" w:w="2074"/>
          </w:tcPr>
          <w:p>
            <w:r>
              <w:rPr>
                <w:rFonts w:ascii="Arial" w:hAnsi="Arial"/>
                <w:sz w:val="13"/>
              </w:rPr>
              <w:t>A1:AG695</w:t>
            </w:r>
          </w:p>
        </w:tc>
        <w:tc>
          <w:tcPr>
            <w:tcW w:type="dxa" w:w="2074"/>
          </w:tcPr>
          <w:p>
            <w:r>
              <w:rPr>
                <w:rFonts w:ascii="Arial" w:hAnsi="Arial"/>
                <w:sz w:val="13"/>
              </w:rPr>
              <w:t>0</w:t>
            </w:r>
          </w:p>
        </w:tc>
        <w:tc>
          <w:tcPr>
            <w:tcW w:type="dxa" w:w="2074"/>
          </w:tcPr>
          <w:p>
            <w:r>
              <w:rPr>
                <w:rFonts w:ascii="Arial" w:hAnsi="Arial"/>
                <w:sz w:val="13"/>
              </w:rPr>
              <w:t>-</w:t>
            </w:r>
          </w:p>
        </w:tc>
      </w:tr>
      <w:tr>
        <w:tc>
          <w:tcPr>
            <w:tcW w:type="dxa" w:w="2074"/>
            <w:shd w:fill="F3F6FA"/>
          </w:tcPr>
          <w:p>
            <w:r>
              <w:rPr>
                <w:rFonts w:ascii="Arial" w:hAnsi="Arial"/>
                <w:sz w:val="13"/>
              </w:rPr>
              <w:t>Report_HS</w:t>
            </w:r>
          </w:p>
        </w:tc>
        <w:tc>
          <w:tcPr>
            <w:tcW w:type="dxa" w:w="2074"/>
            <w:shd w:fill="F3F6FA"/>
          </w:tcPr>
          <w:p>
            <w:r>
              <w:rPr>
                <w:rFonts w:ascii="Arial" w:hAnsi="Arial"/>
                <w:sz w:val="13"/>
              </w:rPr>
              <w:t>visible</w:t>
            </w:r>
          </w:p>
        </w:tc>
        <w:tc>
          <w:tcPr>
            <w:tcW w:type="dxa" w:w="2074"/>
            <w:shd w:fill="F3F6FA"/>
          </w:tcPr>
          <w:p>
            <w:r>
              <w:rPr>
                <w:rFonts w:ascii="Arial" w:hAnsi="Arial"/>
                <w:sz w:val="13"/>
              </w:rPr>
              <w:t>A1:BG114</w:t>
            </w:r>
          </w:p>
        </w:tc>
        <w:tc>
          <w:tcPr>
            <w:tcW w:type="dxa" w:w="2074"/>
            <w:shd w:fill="F3F6FA"/>
          </w:tcPr>
          <w:p>
            <w:r>
              <w:rPr>
                <w:rFonts w:ascii="Arial" w:hAnsi="Arial"/>
                <w:sz w:val="13"/>
              </w:rPr>
              <w:t>0</w:t>
            </w:r>
          </w:p>
        </w:tc>
        <w:tc>
          <w:tcPr>
            <w:tcW w:type="dxa" w:w="2074"/>
            <w:shd w:fill="F3F6FA"/>
          </w:tcPr>
          <w:p>
            <w:r>
              <w:rPr>
                <w:rFonts w:ascii="Arial" w:hAnsi="Arial"/>
                <w:sz w:val="13"/>
              </w:rPr>
              <w:t>-</w:t>
            </w:r>
          </w:p>
        </w:tc>
      </w:tr>
      <w:tr>
        <w:tc>
          <w:tcPr>
            <w:tcW w:type="dxa" w:w="2074"/>
          </w:tcPr>
          <w:p>
            <w:r>
              <w:rPr>
                <w:rFonts w:ascii="Arial" w:hAnsi="Arial"/>
                <w:sz w:val="13"/>
              </w:rPr>
              <w:t>Report_HP</w:t>
            </w:r>
          </w:p>
        </w:tc>
        <w:tc>
          <w:tcPr>
            <w:tcW w:type="dxa" w:w="2074"/>
          </w:tcPr>
          <w:p>
            <w:r>
              <w:rPr>
                <w:rFonts w:ascii="Arial" w:hAnsi="Arial"/>
                <w:sz w:val="13"/>
              </w:rPr>
              <w:t>visible</w:t>
            </w:r>
          </w:p>
        </w:tc>
        <w:tc>
          <w:tcPr>
            <w:tcW w:type="dxa" w:w="2074"/>
          </w:tcPr>
          <w:p>
            <w:r>
              <w:rPr>
                <w:rFonts w:ascii="Arial" w:hAnsi="Arial"/>
                <w:sz w:val="13"/>
              </w:rPr>
              <w:t>A1:AD2913</w:t>
            </w:r>
          </w:p>
        </w:tc>
        <w:tc>
          <w:tcPr>
            <w:tcW w:type="dxa" w:w="2074"/>
          </w:tcPr>
          <w:p>
            <w:r>
              <w:rPr>
                <w:rFonts w:ascii="Arial" w:hAnsi="Arial"/>
                <w:sz w:val="13"/>
              </w:rPr>
              <w:t>0</w:t>
            </w:r>
          </w:p>
        </w:tc>
        <w:tc>
          <w:tcPr>
            <w:tcW w:type="dxa" w:w="2074"/>
          </w:tcPr>
          <w:p>
            <w:r>
              <w:rPr>
                <w:rFonts w:ascii="Arial" w:hAnsi="Arial"/>
                <w:sz w:val="13"/>
              </w:rPr>
              <w:t>-</w:t>
            </w:r>
          </w:p>
        </w:tc>
      </w:tr>
      <w:tr>
        <w:tc>
          <w:tcPr>
            <w:tcW w:type="dxa" w:w="2074"/>
            <w:shd w:fill="F3F6FA"/>
          </w:tcPr>
          <w:p>
            <w:r>
              <w:rPr>
                <w:rFonts w:ascii="Arial" w:hAnsi="Arial"/>
                <w:sz w:val="13"/>
              </w:rPr>
              <w:t>ChiTietLopHoc</w:t>
            </w:r>
          </w:p>
        </w:tc>
        <w:tc>
          <w:tcPr>
            <w:tcW w:type="dxa" w:w="2074"/>
            <w:shd w:fill="F3F6FA"/>
          </w:tcPr>
          <w:p>
            <w:r>
              <w:rPr>
                <w:rFonts w:ascii="Arial" w:hAnsi="Arial"/>
                <w:sz w:val="13"/>
              </w:rPr>
              <w:t>visible</w:t>
            </w:r>
          </w:p>
        </w:tc>
        <w:tc>
          <w:tcPr>
            <w:tcW w:type="dxa" w:w="2074"/>
            <w:shd w:fill="F3F6FA"/>
          </w:tcPr>
          <w:p>
            <w:r>
              <w:rPr>
                <w:rFonts w:ascii="Arial" w:hAnsi="Arial"/>
                <w:sz w:val="13"/>
              </w:rPr>
              <w:t>A1:BG4876</w:t>
            </w:r>
          </w:p>
        </w:tc>
        <w:tc>
          <w:tcPr>
            <w:tcW w:type="dxa" w:w="2074"/>
            <w:shd w:fill="F3F6FA"/>
          </w:tcPr>
          <w:p>
            <w:r>
              <w:rPr>
                <w:rFonts w:ascii="Arial" w:hAnsi="Arial"/>
                <w:sz w:val="13"/>
              </w:rPr>
              <w:t>130926</w:t>
            </w:r>
          </w:p>
        </w:tc>
        <w:tc>
          <w:tcPr>
            <w:tcW w:type="dxa" w:w="2074"/>
            <w:shd w:fill="F3F6FA"/>
          </w:tcPr>
          <w:p>
            <w:r>
              <w:rPr>
                <w:rFonts w:ascii="Arial" w:hAnsi="Arial"/>
                <w:sz w:val="13"/>
              </w:rPr>
              <w:t>-</w:t>
            </w:r>
          </w:p>
        </w:tc>
      </w:tr>
      <w:tr>
        <w:tc>
          <w:tcPr>
            <w:tcW w:type="dxa" w:w="2074"/>
          </w:tcPr>
          <w:p>
            <w:r>
              <w:rPr>
                <w:rFonts w:ascii="Arial" w:hAnsi="Arial"/>
                <w:sz w:val="13"/>
              </w:rPr>
              <w:t>DSTest</w:t>
            </w:r>
          </w:p>
        </w:tc>
        <w:tc>
          <w:tcPr>
            <w:tcW w:type="dxa" w:w="2074"/>
          </w:tcPr>
          <w:p>
            <w:r>
              <w:rPr>
                <w:rFonts w:ascii="Arial" w:hAnsi="Arial"/>
                <w:sz w:val="13"/>
              </w:rPr>
              <w:t>visible</w:t>
            </w:r>
          </w:p>
        </w:tc>
        <w:tc>
          <w:tcPr>
            <w:tcW w:type="dxa" w:w="2074"/>
          </w:tcPr>
          <w:p>
            <w:r>
              <w:rPr>
                <w:rFonts w:ascii="Arial" w:hAnsi="Arial"/>
                <w:sz w:val="13"/>
              </w:rPr>
              <w:t>A1:AK512</w:t>
            </w:r>
          </w:p>
        </w:tc>
        <w:tc>
          <w:tcPr>
            <w:tcW w:type="dxa" w:w="2074"/>
          </w:tcPr>
          <w:p>
            <w:r>
              <w:rPr>
                <w:rFonts w:ascii="Arial" w:hAnsi="Arial"/>
                <w:sz w:val="13"/>
              </w:rPr>
              <w:t>5021</w:t>
            </w:r>
          </w:p>
        </w:tc>
        <w:tc>
          <w:tcPr>
            <w:tcW w:type="dxa" w:w="2074"/>
          </w:tcPr>
          <w:p>
            <w:r>
              <w:rPr>
                <w:rFonts w:ascii="Arial" w:hAnsi="Arial"/>
                <w:sz w:val="13"/>
              </w:rPr>
              <w:t>-</w:t>
            </w:r>
          </w:p>
        </w:tc>
      </w:tr>
      <w:tr>
        <w:tc>
          <w:tcPr>
            <w:tcW w:type="dxa" w:w="2074"/>
            <w:shd w:fill="F3F6FA"/>
          </w:tcPr>
          <w:p>
            <w:r>
              <w:rPr>
                <w:rFonts w:ascii="Arial" w:hAnsi="Arial"/>
                <w:sz w:val="13"/>
              </w:rPr>
              <w:t>DSHV</w:t>
            </w:r>
          </w:p>
        </w:tc>
        <w:tc>
          <w:tcPr>
            <w:tcW w:type="dxa" w:w="2074"/>
            <w:shd w:fill="F3F6FA"/>
          </w:tcPr>
          <w:p>
            <w:r>
              <w:rPr>
                <w:rFonts w:ascii="Arial" w:hAnsi="Arial"/>
                <w:sz w:val="13"/>
              </w:rPr>
              <w:t>visible</w:t>
            </w:r>
          </w:p>
        </w:tc>
        <w:tc>
          <w:tcPr>
            <w:tcW w:type="dxa" w:w="2074"/>
            <w:shd w:fill="F3F6FA"/>
          </w:tcPr>
          <w:p>
            <w:r>
              <w:rPr>
                <w:rFonts w:ascii="Arial" w:hAnsi="Arial"/>
                <w:sz w:val="13"/>
              </w:rPr>
              <w:t>A1:CJ559</w:t>
            </w:r>
          </w:p>
        </w:tc>
        <w:tc>
          <w:tcPr>
            <w:tcW w:type="dxa" w:w="2074"/>
            <w:shd w:fill="F3F6FA"/>
          </w:tcPr>
          <w:p>
            <w:r>
              <w:rPr>
                <w:rFonts w:ascii="Arial" w:hAnsi="Arial"/>
                <w:sz w:val="13"/>
              </w:rPr>
              <w:t>21999</w:t>
            </w:r>
          </w:p>
        </w:tc>
        <w:tc>
          <w:tcPr>
            <w:tcW w:type="dxa" w:w="2074"/>
            <w:shd w:fill="F3F6FA"/>
          </w:tcPr>
          <w:p>
            <w:r>
              <w:rPr>
                <w:rFonts w:ascii="Arial" w:hAnsi="Arial"/>
                <w:sz w:val="13"/>
              </w:rPr>
              <w:t>#N/A:846</w:t>
            </w:r>
          </w:p>
        </w:tc>
      </w:tr>
      <w:tr>
        <w:tc>
          <w:tcPr>
            <w:tcW w:type="dxa" w:w="2074"/>
          </w:tcPr>
          <w:p>
            <w:r>
              <w:rPr>
                <w:rFonts w:ascii="Arial" w:hAnsi="Arial"/>
                <w:sz w:val="13"/>
              </w:rPr>
              <w:t>TheoDoiHP</w:t>
            </w:r>
          </w:p>
        </w:tc>
        <w:tc>
          <w:tcPr>
            <w:tcW w:type="dxa" w:w="2074"/>
          </w:tcPr>
          <w:p>
            <w:r>
              <w:rPr>
                <w:rFonts w:ascii="Arial" w:hAnsi="Arial"/>
                <w:sz w:val="13"/>
              </w:rPr>
              <w:t>visible</w:t>
            </w:r>
          </w:p>
        </w:tc>
        <w:tc>
          <w:tcPr>
            <w:tcW w:type="dxa" w:w="2074"/>
          </w:tcPr>
          <w:p>
            <w:r>
              <w:rPr>
                <w:rFonts w:ascii="Arial" w:hAnsi="Arial"/>
                <w:sz w:val="13"/>
              </w:rPr>
              <w:t>A1:BC5982</w:t>
            </w:r>
          </w:p>
        </w:tc>
        <w:tc>
          <w:tcPr>
            <w:tcW w:type="dxa" w:w="2074"/>
          </w:tcPr>
          <w:p>
            <w:r>
              <w:rPr>
                <w:rFonts w:ascii="Arial" w:hAnsi="Arial"/>
                <w:sz w:val="13"/>
              </w:rPr>
              <w:t>133367</w:t>
            </w:r>
          </w:p>
        </w:tc>
        <w:tc>
          <w:tcPr>
            <w:tcW w:type="dxa" w:w="2074"/>
          </w:tcPr>
          <w:p>
            <w:r>
              <w:rPr>
                <w:rFonts w:ascii="Arial" w:hAnsi="Arial"/>
                <w:sz w:val="13"/>
              </w:rPr>
              <w:t>#N/A:49801; #VALUE!:17901; #REF!:3902</w:t>
            </w:r>
          </w:p>
        </w:tc>
      </w:tr>
      <w:tr>
        <w:tc>
          <w:tcPr>
            <w:tcW w:type="dxa" w:w="2074"/>
            <w:shd w:fill="F3F6FA"/>
          </w:tcPr>
          <w:p>
            <w:r>
              <w:rPr>
                <w:rFonts w:ascii="Arial" w:hAnsi="Arial"/>
                <w:sz w:val="13"/>
              </w:rPr>
              <w:t>XuatNhapSach</w:t>
            </w:r>
          </w:p>
        </w:tc>
        <w:tc>
          <w:tcPr>
            <w:tcW w:type="dxa" w:w="2074"/>
            <w:shd w:fill="F3F6FA"/>
          </w:tcPr>
          <w:p>
            <w:r>
              <w:rPr>
                <w:rFonts w:ascii="Arial" w:hAnsi="Arial"/>
                <w:sz w:val="13"/>
              </w:rPr>
              <w:t>visible</w:t>
            </w:r>
          </w:p>
        </w:tc>
        <w:tc>
          <w:tcPr>
            <w:tcW w:type="dxa" w:w="2074"/>
            <w:shd w:fill="F3F6FA"/>
          </w:tcPr>
          <w:p>
            <w:r>
              <w:rPr>
                <w:rFonts w:ascii="Arial" w:hAnsi="Arial"/>
                <w:sz w:val="13"/>
              </w:rPr>
              <w:t>A1:AT2484</w:t>
            </w:r>
          </w:p>
        </w:tc>
        <w:tc>
          <w:tcPr>
            <w:tcW w:type="dxa" w:w="2074"/>
            <w:shd w:fill="F3F6FA"/>
          </w:tcPr>
          <w:p>
            <w:r>
              <w:rPr>
                <w:rFonts w:ascii="Arial" w:hAnsi="Arial"/>
                <w:sz w:val="13"/>
              </w:rPr>
              <w:t>13399</w:t>
            </w:r>
          </w:p>
        </w:tc>
        <w:tc>
          <w:tcPr>
            <w:tcW w:type="dxa" w:w="2074"/>
            <w:shd w:fill="F3F6FA"/>
          </w:tcPr>
          <w:p>
            <w:r>
              <w:rPr>
                <w:rFonts w:ascii="Arial" w:hAnsi="Arial"/>
                <w:sz w:val="13"/>
              </w:rPr>
              <w:t>-</w:t>
            </w:r>
          </w:p>
        </w:tc>
      </w:tr>
      <w:tr>
        <w:tc>
          <w:tcPr>
            <w:tcW w:type="dxa" w:w="2074"/>
          </w:tcPr>
          <w:p>
            <w:r>
              <w:rPr>
                <w:rFonts w:ascii="Arial" w:hAnsi="Arial"/>
                <w:sz w:val="13"/>
              </w:rPr>
              <w:t>Thu-Chi</w:t>
            </w:r>
          </w:p>
        </w:tc>
        <w:tc>
          <w:tcPr>
            <w:tcW w:type="dxa" w:w="2074"/>
          </w:tcPr>
          <w:p>
            <w:r>
              <w:rPr>
                <w:rFonts w:ascii="Arial" w:hAnsi="Arial"/>
                <w:sz w:val="13"/>
              </w:rPr>
              <w:t>visible</w:t>
            </w:r>
          </w:p>
        </w:tc>
        <w:tc>
          <w:tcPr>
            <w:tcW w:type="dxa" w:w="2074"/>
          </w:tcPr>
          <w:p>
            <w:r>
              <w:rPr>
                <w:rFonts w:ascii="Arial" w:hAnsi="Arial"/>
                <w:sz w:val="13"/>
              </w:rPr>
              <w:t>A1:AR322</w:t>
            </w:r>
          </w:p>
        </w:tc>
        <w:tc>
          <w:tcPr>
            <w:tcW w:type="dxa" w:w="2074"/>
          </w:tcPr>
          <w:p>
            <w:r>
              <w:rPr>
                <w:rFonts w:ascii="Arial" w:hAnsi="Arial"/>
                <w:sz w:val="13"/>
              </w:rPr>
              <w:t>935</w:t>
            </w:r>
          </w:p>
        </w:tc>
        <w:tc>
          <w:tcPr>
            <w:tcW w:type="dxa" w:w="2074"/>
          </w:tcPr>
          <w:p>
            <w:r>
              <w:rPr>
                <w:rFonts w:ascii="Arial" w:hAnsi="Arial"/>
                <w:sz w:val="13"/>
              </w:rPr>
              <w:t>-</w:t>
            </w:r>
          </w:p>
        </w:tc>
      </w:tr>
      <w:tr>
        <w:tc>
          <w:tcPr>
            <w:tcW w:type="dxa" w:w="2074"/>
            <w:shd w:fill="F3F6FA"/>
          </w:tcPr>
          <w:p>
            <w:r>
              <w:rPr>
                <w:rFonts w:ascii="Arial" w:hAnsi="Arial"/>
                <w:sz w:val="13"/>
              </w:rPr>
              <w:t>DSLop</w:t>
            </w:r>
          </w:p>
        </w:tc>
        <w:tc>
          <w:tcPr>
            <w:tcW w:type="dxa" w:w="2074"/>
            <w:shd w:fill="F3F6FA"/>
          </w:tcPr>
          <w:p>
            <w:r>
              <w:rPr>
                <w:rFonts w:ascii="Arial" w:hAnsi="Arial"/>
                <w:sz w:val="13"/>
              </w:rPr>
              <w:t>visible</w:t>
            </w:r>
          </w:p>
        </w:tc>
        <w:tc>
          <w:tcPr>
            <w:tcW w:type="dxa" w:w="2074"/>
            <w:shd w:fill="F3F6FA"/>
          </w:tcPr>
          <w:p>
            <w:r>
              <w:rPr>
                <w:rFonts w:ascii="Arial" w:hAnsi="Arial"/>
                <w:sz w:val="13"/>
              </w:rPr>
              <w:t>A1:Z730</w:t>
            </w:r>
          </w:p>
        </w:tc>
        <w:tc>
          <w:tcPr>
            <w:tcW w:type="dxa" w:w="2074"/>
            <w:shd w:fill="F3F6FA"/>
          </w:tcPr>
          <w:p>
            <w:r>
              <w:rPr>
                <w:rFonts w:ascii="Arial" w:hAnsi="Arial"/>
                <w:sz w:val="13"/>
              </w:rPr>
              <w:t>341</w:t>
            </w:r>
          </w:p>
        </w:tc>
        <w:tc>
          <w:tcPr>
            <w:tcW w:type="dxa" w:w="2074"/>
            <w:shd w:fill="F3F6FA"/>
          </w:tcPr>
          <w:p>
            <w:r>
              <w:rPr>
                <w:rFonts w:ascii="Arial" w:hAnsi="Arial"/>
                <w:sz w:val="13"/>
              </w:rPr>
              <w:t>#N/A:102</w:t>
            </w:r>
          </w:p>
        </w:tc>
      </w:tr>
      <w:tr>
        <w:tc>
          <w:tcPr>
            <w:tcW w:type="dxa" w:w="2074"/>
          </w:tcPr>
          <w:p>
            <w:r>
              <w:rPr>
                <w:rFonts w:ascii="Arial" w:hAnsi="Arial"/>
                <w:sz w:val="13"/>
              </w:rPr>
              <w:t>NhanSu</w:t>
            </w:r>
          </w:p>
        </w:tc>
        <w:tc>
          <w:tcPr>
            <w:tcW w:type="dxa" w:w="2074"/>
          </w:tcPr>
          <w:p>
            <w:r>
              <w:rPr>
                <w:rFonts w:ascii="Arial" w:hAnsi="Arial"/>
                <w:sz w:val="13"/>
              </w:rPr>
              <w:t>visible</w:t>
            </w:r>
          </w:p>
        </w:tc>
        <w:tc>
          <w:tcPr>
            <w:tcW w:type="dxa" w:w="2074"/>
          </w:tcPr>
          <w:p>
            <w:r>
              <w:rPr>
                <w:rFonts w:ascii="Arial" w:hAnsi="Arial"/>
                <w:sz w:val="13"/>
              </w:rPr>
              <w:t>A1:AA58</w:t>
            </w:r>
          </w:p>
        </w:tc>
        <w:tc>
          <w:tcPr>
            <w:tcW w:type="dxa" w:w="2074"/>
          </w:tcPr>
          <w:p>
            <w:r>
              <w:rPr>
                <w:rFonts w:ascii="Arial" w:hAnsi="Arial"/>
                <w:sz w:val="13"/>
              </w:rPr>
              <w:t>109</w:t>
            </w:r>
          </w:p>
        </w:tc>
        <w:tc>
          <w:tcPr>
            <w:tcW w:type="dxa" w:w="2074"/>
          </w:tcPr>
          <w:p>
            <w:r>
              <w:rPr>
                <w:rFonts w:ascii="Arial" w:hAnsi="Arial"/>
                <w:sz w:val="13"/>
              </w:rPr>
              <w:t>#VALUE!:1</w:t>
            </w:r>
          </w:p>
        </w:tc>
      </w:tr>
      <w:tr>
        <w:tc>
          <w:tcPr>
            <w:tcW w:type="dxa" w:w="2074"/>
            <w:shd w:fill="F3F6FA"/>
          </w:tcPr>
          <w:p>
            <w:r>
              <w:rPr>
                <w:rFonts w:ascii="Arial" w:hAnsi="Arial"/>
                <w:sz w:val="13"/>
              </w:rPr>
              <w:t>MucLuc</w:t>
            </w:r>
          </w:p>
        </w:tc>
        <w:tc>
          <w:tcPr>
            <w:tcW w:type="dxa" w:w="2074"/>
            <w:shd w:fill="F3F6FA"/>
          </w:tcPr>
          <w:p>
            <w:r>
              <w:rPr>
                <w:rFonts w:ascii="Arial" w:hAnsi="Arial"/>
                <w:sz w:val="13"/>
              </w:rPr>
              <w:t>visible</w:t>
            </w:r>
          </w:p>
        </w:tc>
        <w:tc>
          <w:tcPr>
            <w:tcW w:type="dxa" w:w="2074"/>
            <w:shd w:fill="F3F6FA"/>
          </w:tcPr>
          <w:p>
            <w:r>
              <w:rPr>
                <w:rFonts w:ascii="Arial" w:hAnsi="Arial"/>
                <w:sz w:val="13"/>
              </w:rPr>
              <w:t>A1:AH1000</w:t>
            </w:r>
          </w:p>
        </w:tc>
        <w:tc>
          <w:tcPr>
            <w:tcW w:type="dxa" w:w="2074"/>
            <w:shd w:fill="F3F6FA"/>
          </w:tcPr>
          <w:p>
            <w:r>
              <w:rPr>
                <w:rFonts w:ascii="Arial" w:hAnsi="Arial"/>
                <w:sz w:val="13"/>
              </w:rPr>
              <w:t>0</w:t>
            </w:r>
          </w:p>
        </w:tc>
        <w:tc>
          <w:tcPr>
            <w:tcW w:type="dxa" w:w="2074"/>
            <w:shd w:fill="F3F6FA"/>
          </w:tcPr>
          <w:p>
            <w:r>
              <w:rPr>
                <w:rFonts w:ascii="Arial" w:hAnsi="Arial"/>
                <w:sz w:val="13"/>
              </w:rPr>
              <w:t>-</w:t>
            </w:r>
          </w:p>
        </w:tc>
      </w:tr>
    </w:tbl>
    <w:p/>
    <w:p>
      <w:pPr>
        <w:pStyle w:val="Heading1"/>
      </w:pPr>
      <w:r>
        <w:t>2. INVENTORY EXCEL TABLE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F5597"/>
          </w:tcPr>
          <w:p>
            <w:r>
              <w:rPr>
                <w:b/>
                <w:color w:val="FFFFFF"/>
                <w:sz w:val="14"/>
              </w:rPr>
              <w:t>Sheet</w:t>
            </w:r>
          </w:p>
        </w:tc>
        <w:tc>
          <w:tcPr>
            <w:tcW w:type="dxa" w:w="2592"/>
            <w:shd w:fill="2F5597"/>
          </w:tcPr>
          <w:p>
            <w:r>
              <w:rPr>
                <w:b/>
                <w:color w:val="FFFFFF"/>
                <w:sz w:val="14"/>
              </w:rPr>
              <w:t>Table</w:t>
            </w:r>
          </w:p>
        </w:tc>
        <w:tc>
          <w:tcPr>
            <w:tcW w:type="dxa" w:w="2592"/>
            <w:shd w:fill="2F5597"/>
          </w:tcPr>
          <w:p>
            <w:r>
              <w:rPr>
                <w:b/>
                <w:color w:val="FFFFFF"/>
                <w:sz w:val="14"/>
              </w:rPr>
              <w:t>Range</w:t>
            </w:r>
          </w:p>
        </w:tc>
        <w:tc>
          <w:tcPr>
            <w:tcW w:type="dxa" w:w="2592"/>
            <w:shd w:fill="2F5597"/>
          </w:tcPr>
          <w:p>
            <w:r>
              <w:rPr>
                <w:b/>
                <w:color w:val="FFFFFF"/>
                <w:sz w:val="14"/>
              </w:rPr>
              <w:t>Columns</w:t>
            </w:r>
          </w:p>
        </w:tc>
      </w:tr>
      <w:tr>
        <w:tc>
          <w:tcPr>
            <w:tcW w:type="dxa" w:w="2592"/>
          </w:tcPr>
          <w:p>
            <w:r>
              <w:rPr>
                <w:rFonts w:ascii="Arial" w:hAnsi="Arial"/>
                <w:sz w:val="14"/>
              </w:rPr>
              <w:t>Home</w:t>
            </w:r>
          </w:p>
        </w:tc>
        <w:tc>
          <w:tcPr>
            <w:tcW w:type="dxa" w:w="2592"/>
          </w:tcPr>
          <w:p>
            <w:r>
              <w:rPr>
                <w:rFonts w:ascii="Arial" w:hAnsi="Arial"/>
                <w:sz w:val="14"/>
              </w:rPr>
              <w:t>Table19</w:t>
            </w:r>
          </w:p>
        </w:tc>
        <w:tc>
          <w:tcPr>
            <w:tcW w:type="dxa" w:w="2592"/>
          </w:tcPr>
          <w:p>
            <w:r>
              <w:rPr>
                <w:rFonts w:ascii="Arial" w:hAnsi="Arial"/>
                <w:sz w:val="14"/>
              </w:rPr>
              <w:t>A4:D20</w:t>
            </w:r>
          </w:p>
        </w:tc>
        <w:tc>
          <w:tcPr>
            <w:tcW w:type="dxa" w:w="2592"/>
          </w:tcPr>
          <w:p>
            <w:r>
              <w:rPr>
                <w:rFonts w:ascii="Arial" w:hAnsi="Arial"/>
                <w:sz w:val="14"/>
              </w:rPr>
              <w:t>4</w:t>
            </w:r>
          </w:p>
        </w:tc>
      </w:tr>
      <w:tr>
        <w:tc>
          <w:tcPr>
            <w:tcW w:type="dxa" w:w="2592"/>
            <w:shd w:fill="F3F6FA"/>
          </w:tcPr>
          <w:p>
            <w:r>
              <w:rPr>
                <w:rFonts w:ascii="Arial" w:hAnsi="Arial"/>
                <w:sz w:val="14"/>
              </w:rPr>
              <w:t>ChiTietLopHoc</w:t>
            </w:r>
          </w:p>
        </w:tc>
        <w:tc>
          <w:tcPr>
            <w:tcW w:type="dxa" w:w="2592"/>
            <w:shd w:fill="F3F6FA"/>
          </w:tcPr>
          <w:p>
            <w:r>
              <w:rPr>
                <w:rFonts w:ascii="Arial" w:hAnsi="Arial"/>
                <w:sz w:val="14"/>
              </w:rPr>
              <w:t>T_ChiTietLop</w:t>
            </w:r>
          </w:p>
        </w:tc>
        <w:tc>
          <w:tcPr>
            <w:tcW w:type="dxa" w:w="2592"/>
            <w:shd w:fill="F3F6FA"/>
          </w:tcPr>
          <w:p>
            <w:r>
              <w:rPr>
                <w:rFonts w:ascii="Arial" w:hAnsi="Arial"/>
                <w:sz w:val="14"/>
              </w:rPr>
              <w:t>E5:BD4856</w:t>
            </w:r>
          </w:p>
        </w:tc>
        <w:tc>
          <w:tcPr>
            <w:tcW w:type="dxa" w:w="2592"/>
            <w:shd w:fill="F3F6FA"/>
          </w:tcPr>
          <w:p>
            <w:r>
              <w:rPr>
                <w:rFonts w:ascii="Arial" w:hAnsi="Arial"/>
                <w:sz w:val="14"/>
              </w:rPr>
              <w:t>52</w:t>
            </w:r>
          </w:p>
        </w:tc>
      </w:tr>
      <w:tr>
        <w:tc>
          <w:tcPr>
            <w:tcW w:type="dxa" w:w="2592"/>
          </w:tcPr>
          <w:p>
            <w:r>
              <w:rPr>
                <w:rFonts w:ascii="Arial" w:hAnsi="Arial"/>
                <w:sz w:val="14"/>
              </w:rPr>
              <w:t>DSTest</w:t>
            </w:r>
          </w:p>
        </w:tc>
        <w:tc>
          <w:tcPr>
            <w:tcW w:type="dxa" w:w="2592"/>
          </w:tcPr>
          <w:p>
            <w:r>
              <w:rPr>
                <w:rFonts w:ascii="Arial" w:hAnsi="Arial"/>
                <w:sz w:val="14"/>
              </w:rPr>
              <w:t>T_DSTest</w:t>
            </w:r>
          </w:p>
        </w:tc>
        <w:tc>
          <w:tcPr>
            <w:tcW w:type="dxa" w:w="2592"/>
          </w:tcPr>
          <w:p>
            <w:r>
              <w:rPr>
                <w:rFonts w:ascii="Arial" w:hAnsi="Arial"/>
                <w:sz w:val="14"/>
              </w:rPr>
              <w:t>E6:AH508</w:t>
            </w:r>
          </w:p>
        </w:tc>
        <w:tc>
          <w:tcPr>
            <w:tcW w:type="dxa" w:w="2592"/>
          </w:tcPr>
          <w:p>
            <w:r>
              <w:rPr>
                <w:rFonts w:ascii="Arial" w:hAnsi="Arial"/>
                <w:sz w:val="14"/>
              </w:rPr>
              <w:t>30</w:t>
            </w:r>
          </w:p>
        </w:tc>
      </w:tr>
      <w:tr>
        <w:tc>
          <w:tcPr>
            <w:tcW w:type="dxa" w:w="2592"/>
            <w:shd w:fill="F3F6FA"/>
          </w:tcPr>
          <w:p>
            <w:r>
              <w:rPr>
                <w:rFonts w:ascii="Arial" w:hAnsi="Arial"/>
                <w:sz w:val="14"/>
              </w:rPr>
              <w:t>DSHV</w:t>
            </w:r>
          </w:p>
        </w:tc>
        <w:tc>
          <w:tcPr>
            <w:tcW w:type="dxa" w:w="2592"/>
            <w:shd w:fill="F3F6FA"/>
          </w:tcPr>
          <w:p>
            <w:r>
              <w:rPr>
                <w:rFonts w:ascii="Arial" w:hAnsi="Arial"/>
                <w:sz w:val="14"/>
              </w:rPr>
              <w:t>T_HV</w:t>
            </w:r>
          </w:p>
        </w:tc>
        <w:tc>
          <w:tcPr>
            <w:tcW w:type="dxa" w:w="2592"/>
            <w:shd w:fill="F3F6FA"/>
          </w:tcPr>
          <w:p>
            <w:r>
              <w:rPr>
                <w:rFonts w:ascii="Arial" w:hAnsi="Arial"/>
                <w:sz w:val="14"/>
              </w:rPr>
              <w:t>E4:BU427</w:t>
            </w:r>
          </w:p>
        </w:tc>
        <w:tc>
          <w:tcPr>
            <w:tcW w:type="dxa" w:w="2592"/>
            <w:shd w:fill="F3F6FA"/>
          </w:tcPr>
          <w:p>
            <w:r>
              <w:rPr>
                <w:rFonts w:ascii="Arial" w:hAnsi="Arial"/>
                <w:sz w:val="14"/>
              </w:rPr>
              <w:t>69</w:t>
            </w:r>
          </w:p>
        </w:tc>
      </w:tr>
      <w:tr>
        <w:tc>
          <w:tcPr>
            <w:tcW w:type="dxa" w:w="2592"/>
          </w:tcPr>
          <w:p>
            <w:r>
              <w:rPr>
                <w:rFonts w:ascii="Arial" w:hAnsi="Arial"/>
                <w:sz w:val="14"/>
              </w:rPr>
              <w:t>TheoDoiHP</w:t>
            </w:r>
          </w:p>
        </w:tc>
        <w:tc>
          <w:tcPr>
            <w:tcW w:type="dxa" w:w="2592"/>
          </w:tcPr>
          <w:p>
            <w:r>
              <w:rPr>
                <w:rFonts w:ascii="Arial" w:hAnsi="Arial"/>
                <w:sz w:val="14"/>
              </w:rPr>
              <w:t>T_HP</w:t>
            </w:r>
          </w:p>
        </w:tc>
        <w:tc>
          <w:tcPr>
            <w:tcW w:type="dxa" w:w="2592"/>
          </w:tcPr>
          <w:p>
            <w:r>
              <w:rPr>
                <w:rFonts w:ascii="Arial" w:hAnsi="Arial"/>
                <w:sz w:val="14"/>
              </w:rPr>
              <w:t>E3:AV5971</w:t>
            </w:r>
          </w:p>
        </w:tc>
        <w:tc>
          <w:tcPr>
            <w:tcW w:type="dxa" w:w="2592"/>
          </w:tcPr>
          <w:p>
            <w:r>
              <w:rPr>
                <w:rFonts w:ascii="Arial" w:hAnsi="Arial"/>
                <w:sz w:val="14"/>
              </w:rPr>
              <w:t>44</w:t>
            </w:r>
          </w:p>
        </w:tc>
      </w:tr>
      <w:tr>
        <w:tc>
          <w:tcPr>
            <w:tcW w:type="dxa" w:w="2592"/>
            <w:shd w:fill="F3F6FA"/>
          </w:tcPr>
          <w:p>
            <w:r>
              <w:rPr>
                <w:rFonts w:ascii="Arial" w:hAnsi="Arial"/>
                <w:sz w:val="14"/>
              </w:rPr>
              <w:t>XuatNhapSach</w:t>
            </w:r>
          </w:p>
        </w:tc>
        <w:tc>
          <w:tcPr>
            <w:tcW w:type="dxa" w:w="2592"/>
            <w:shd w:fill="F3F6FA"/>
          </w:tcPr>
          <w:p>
            <w:r>
              <w:rPr>
                <w:rFonts w:ascii="Arial" w:hAnsi="Arial"/>
                <w:sz w:val="14"/>
              </w:rPr>
              <w:t>T_SachTon</w:t>
            </w:r>
          </w:p>
        </w:tc>
        <w:tc>
          <w:tcPr>
            <w:tcW w:type="dxa" w:w="2592"/>
            <w:shd w:fill="F3F6FA"/>
          </w:tcPr>
          <w:p>
            <w:r>
              <w:rPr>
                <w:rFonts w:ascii="Arial" w:hAnsi="Arial"/>
                <w:sz w:val="14"/>
              </w:rPr>
              <w:t>AI6:AR176</w:t>
            </w:r>
          </w:p>
        </w:tc>
        <w:tc>
          <w:tcPr>
            <w:tcW w:type="dxa" w:w="2592"/>
            <w:shd w:fill="F3F6FA"/>
          </w:tcPr>
          <w:p>
            <w:r>
              <w:rPr>
                <w:rFonts w:ascii="Arial" w:hAnsi="Arial"/>
                <w:sz w:val="14"/>
              </w:rPr>
              <w:t>10</w:t>
            </w:r>
          </w:p>
        </w:tc>
      </w:tr>
      <w:tr>
        <w:tc>
          <w:tcPr>
            <w:tcW w:type="dxa" w:w="2592"/>
          </w:tcPr>
          <w:p>
            <w:r>
              <w:rPr>
                <w:rFonts w:ascii="Arial" w:hAnsi="Arial"/>
                <w:sz w:val="14"/>
              </w:rPr>
              <w:t>XuatNhapSach</w:t>
            </w:r>
          </w:p>
        </w:tc>
        <w:tc>
          <w:tcPr>
            <w:tcW w:type="dxa" w:w="2592"/>
          </w:tcPr>
          <w:p>
            <w:r>
              <w:rPr>
                <w:rFonts w:ascii="Arial" w:hAnsi="Arial"/>
                <w:sz w:val="14"/>
              </w:rPr>
              <w:t>T_SachNhap</w:t>
            </w:r>
          </w:p>
        </w:tc>
        <w:tc>
          <w:tcPr>
            <w:tcW w:type="dxa" w:w="2592"/>
          </w:tcPr>
          <w:p>
            <w:r>
              <w:rPr>
                <w:rFonts w:ascii="Arial" w:hAnsi="Arial"/>
                <w:sz w:val="14"/>
              </w:rPr>
              <w:t>U6:AG169</w:t>
            </w:r>
          </w:p>
        </w:tc>
        <w:tc>
          <w:tcPr>
            <w:tcW w:type="dxa" w:w="2592"/>
          </w:tcPr>
          <w:p>
            <w:r>
              <w:rPr>
                <w:rFonts w:ascii="Arial" w:hAnsi="Arial"/>
                <w:sz w:val="14"/>
              </w:rPr>
              <w:t>13</w:t>
            </w:r>
          </w:p>
        </w:tc>
      </w:tr>
      <w:tr>
        <w:tc>
          <w:tcPr>
            <w:tcW w:type="dxa" w:w="2592"/>
            <w:shd w:fill="F3F6FA"/>
          </w:tcPr>
          <w:p>
            <w:r>
              <w:rPr>
                <w:rFonts w:ascii="Arial" w:hAnsi="Arial"/>
                <w:sz w:val="14"/>
              </w:rPr>
              <w:t>XuatNhapSach</w:t>
            </w:r>
          </w:p>
        </w:tc>
        <w:tc>
          <w:tcPr>
            <w:tcW w:type="dxa" w:w="2592"/>
            <w:shd w:fill="F3F6FA"/>
          </w:tcPr>
          <w:p>
            <w:r>
              <w:rPr>
                <w:rFonts w:ascii="Arial" w:hAnsi="Arial"/>
                <w:sz w:val="14"/>
              </w:rPr>
              <w:t>T_SachXuat</w:t>
            </w:r>
          </w:p>
        </w:tc>
        <w:tc>
          <w:tcPr>
            <w:tcW w:type="dxa" w:w="2592"/>
            <w:shd w:fill="F3F6FA"/>
          </w:tcPr>
          <w:p>
            <w:r>
              <w:rPr>
                <w:rFonts w:ascii="Arial" w:hAnsi="Arial"/>
                <w:sz w:val="14"/>
              </w:rPr>
              <w:t>E6:S2483</w:t>
            </w:r>
          </w:p>
        </w:tc>
        <w:tc>
          <w:tcPr>
            <w:tcW w:type="dxa" w:w="2592"/>
            <w:shd w:fill="F3F6FA"/>
          </w:tcPr>
          <w:p>
            <w:r>
              <w:rPr>
                <w:rFonts w:ascii="Arial" w:hAnsi="Arial"/>
                <w:sz w:val="14"/>
              </w:rPr>
              <w:t>15</w:t>
            </w:r>
          </w:p>
        </w:tc>
      </w:tr>
      <w:tr>
        <w:tc>
          <w:tcPr>
            <w:tcW w:type="dxa" w:w="2592"/>
          </w:tcPr>
          <w:p>
            <w:r>
              <w:rPr>
                <w:rFonts w:ascii="Arial" w:hAnsi="Arial"/>
                <w:sz w:val="14"/>
              </w:rPr>
              <w:t>Thu-Chi</w:t>
            </w:r>
          </w:p>
        </w:tc>
        <w:tc>
          <w:tcPr>
            <w:tcW w:type="dxa" w:w="2592"/>
          </w:tcPr>
          <w:p>
            <w:r>
              <w:rPr>
                <w:rFonts w:ascii="Arial" w:hAnsi="Arial"/>
                <w:sz w:val="14"/>
              </w:rPr>
              <w:t>T_Chi</w:t>
            </w:r>
          </w:p>
        </w:tc>
        <w:tc>
          <w:tcPr>
            <w:tcW w:type="dxa" w:w="2592"/>
          </w:tcPr>
          <w:p>
            <w:r>
              <w:rPr>
                <w:rFonts w:ascii="Arial" w:hAnsi="Arial"/>
                <w:sz w:val="14"/>
              </w:rPr>
              <w:t>O5:X322</w:t>
            </w:r>
          </w:p>
        </w:tc>
        <w:tc>
          <w:tcPr>
            <w:tcW w:type="dxa" w:w="2592"/>
          </w:tcPr>
          <w:p>
            <w:r>
              <w:rPr>
                <w:rFonts w:ascii="Arial" w:hAnsi="Arial"/>
                <w:sz w:val="14"/>
              </w:rPr>
              <w:t>10</w:t>
            </w:r>
          </w:p>
        </w:tc>
      </w:tr>
      <w:tr>
        <w:tc>
          <w:tcPr>
            <w:tcW w:type="dxa" w:w="2592"/>
            <w:shd w:fill="F3F6FA"/>
          </w:tcPr>
          <w:p>
            <w:r>
              <w:rPr>
                <w:rFonts w:ascii="Arial" w:hAnsi="Arial"/>
                <w:sz w:val="14"/>
              </w:rPr>
              <w:t>Thu-Chi</w:t>
            </w:r>
          </w:p>
        </w:tc>
        <w:tc>
          <w:tcPr>
            <w:tcW w:type="dxa" w:w="2592"/>
            <w:shd w:fill="F3F6FA"/>
          </w:tcPr>
          <w:p>
            <w:r>
              <w:rPr>
                <w:rFonts w:ascii="Arial" w:hAnsi="Arial"/>
                <w:sz w:val="14"/>
              </w:rPr>
              <w:t>T_PhanLoai</w:t>
            </w:r>
          </w:p>
        </w:tc>
        <w:tc>
          <w:tcPr>
            <w:tcW w:type="dxa" w:w="2592"/>
            <w:shd w:fill="F3F6FA"/>
          </w:tcPr>
          <w:p>
            <w:r>
              <w:rPr>
                <w:rFonts w:ascii="Arial" w:hAnsi="Arial"/>
                <w:sz w:val="14"/>
              </w:rPr>
              <w:t>AL4:AQ26</w:t>
            </w:r>
          </w:p>
        </w:tc>
        <w:tc>
          <w:tcPr>
            <w:tcW w:type="dxa" w:w="2592"/>
            <w:shd w:fill="F3F6FA"/>
          </w:tcPr>
          <w:p>
            <w:r>
              <w:rPr>
                <w:rFonts w:ascii="Arial" w:hAnsi="Arial"/>
                <w:sz w:val="14"/>
              </w:rPr>
              <w:t>6</w:t>
            </w:r>
          </w:p>
        </w:tc>
      </w:tr>
      <w:tr>
        <w:tc>
          <w:tcPr>
            <w:tcW w:type="dxa" w:w="2592"/>
          </w:tcPr>
          <w:p>
            <w:r>
              <w:rPr>
                <w:rFonts w:ascii="Arial" w:hAnsi="Arial"/>
                <w:sz w:val="14"/>
              </w:rPr>
              <w:t>Thu-Chi</w:t>
            </w:r>
          </w:p>
        </w:tc>
        <w:tc>
          <w:tcPr>
            <w:tcW w:type="dxa" w:w="2592"/>
          </w:tcPr>
          <w:p>
            <w:r>
              <w:rPr>
                <w:rFonts w:ascii="Arial" w:hAnsi="Arial"/>
                <w:sz w:val="14"/>
              </w:rPr>
              <w:t>T_Thu</w:t>
            </w:r>
          </w:p>
        </w:tc>
        <w:tc>
          <w:tcPr>
            <w:tcW w:type="dxa" w:w="2592"/>
          </w:tcPr>
          <w:p>
            <w:r>
              <w:rPr>
                <w:rFonts w:ascii="Arial" w:hAnsi="Arial"/>
                <w:sz w:val="14"/>
              </w:rPr>
              <w:t>Z5:AJ153</w:t>
            </w:r>
          </w:p>
        </w:tc>
        <w:tc>
          <w:tcPr>
            <w:tcW w:type="dxa" w:w="2592"/>
          </w:tcPr>
          <w:p>
            <w:r>
              <w:rPr>
                <w:rFonts w:ascii="Arial" w:hAnsi="Arial"/>
                <w:sz w:val="14"/>
              </w:rPr>
              <w:t>11</w:t>
            </w:r>
          </w:p>
        </w:tc>
      </w:tr>
      <w:tr>
        <w:tc>
          <w:tcPr>
            <w:tcW w:type="dxa" w:w="2592"/>
            <w:shd w:fill="F3F6FA"/>
          </w:tcPr>
          <w:p>
            <w:r>
              <w:rPr>
                <w:rFonts w:ascii="Arial" w:hAnsi="Arial"/>
                <w:sz w:val="14"/>
              </w:rPr>
              <w:t>DSLop</w:t>
            </w:r>
          </w:p>
        </w:tc>
        <w:tc>
          <w:tcPr>
            <w:tcW w:type="dxa" w:w="2592"/>
            <w:shd w:fill="F3F6FA"/>
          </w:tcPr>
          <w:p>
            <w:r>
              <w:rPr>
                <w:rFonts w:ascii="Arial" w:hAnsi="Arial"/>
                <w:sz w:val="14"/>
              </w:rPr>
              <w:t>T_DSLop</w:t>
            </w:r>
          </w:p>
        </w:tc>
        <w:tc>
          <w:tcPr>
            <w:tcW w:type="dxa" w:w="2592"/>
            <w:shd w:fill="F3F6FA"/>
          </w:tcPr>
          <w:p>
            <w:r>
              <w:rPr>
                <w:rFonts w:ascii="Arial" w:hAnsi="Arial"/>
                <w:sz w:val="14"/>
              </w:rPr>
              <w:t>A5:Z39</w:t>
            </w:r>
          </w:p>
        </w:tc>
        <w:tc>
          <w:tcPr>
            <w:tcW w:type="dxa" w:w="2592"/>
            <w:shd w:fill="F3F6FA"/>
          </w:tcPr>
          <w:p>
            <w:r>
              <w:rPr>
                <w:rFonts w:ascii="Arial" w:hAnsi="Arial"/>
                <w:sz w:val="14"/>
              </w:rPr>
              <w:t>26</w:t>
            </w:r>
          </w:p>
        </w:tc>
      </w:tr>
      <w:tr>
        <w:tc>
          <w:tcPr>
            <w:tcW w:type="dxa" w:w="2592"/>
          </w:tcPr>
          <w:p>
            <w:r>
              <w:rPr>
                <w:rFonts w:ascii="Arial" w:hAnsi="Arial"/>
                <w:sz w:val="14"/>
              </w:rPr>
              <w:t>NhanSu</w:t>
            </w:r>
          </w:p>
        </w:tc>
        <w:tc>
          <w:tcPr>
            <w:tcW w:type="dxa" w:w="2592"/>
          </w:tcPr>
          <w:p>
            <w:r>
              <w:rPr>
                <w:rFonts w:ascii="Arial" w:hAnsi="Arial"/>
                <w:sz w:val="14"/>
              </w:rPr>
              <w:t>T_NS</w:t>
            </w:r>
          </w:p>
        </w:tc>
        <w:tc>
          <w:tcPr>
            <w:tcW w:type="dxa" w:w="2592"/>
          </w:tcPr>
          <w:p>
            <w:r>
              <w:rPr>
                <w:rFonts w:ascii="Arial" w:hAnsi="Arial"/>
                <w:sz w:val="14"/>
              </w:rPr>
              <w:t>D5:AA58</w:t>
            </w:r>
          </w:p>
        </w:tc>
        <w:tc>
          <w:tcPr>
            <w:tcW w:type="dxa" w:w="2592"/>
          </w:tcPr>
          <w:p>
            <w:r>
              <w:rPr>
                <w:rFonts w:ascii="Arial" w:hAnsi="Arial"/>
                <w:sz w:val="14"/>
              </w:rPr>
              <w:t>24</w:t>
            </w:r>
          </w:p>
        </w:tc>
      </w:tr>
      <w:tr>
        <w:tc>
          <w:tcPr>
            <w:tcW w:type="dxa" w:w="2592"/>
            <w:shd w:fill="F3F6FA"/>
          </w:tcPr>
          <w:p>
            <w:r>
              <w:rPr>
                <w:rFonts w:ascii="Arial" w:hAnsi="Arial"/>
                <w:sz w:val="14"/>
              </w:rPr>
              <w:t>MucLuc</w:t>
            </w:r>
          </w:p>
        </w:tc>
        <w:tc>
          <w:tcPr>
            <w:tcW w:type="dxa" w:w="2592"/>
            <w:shd w:fill="F3F6FA"/>
          </w:tcPr>
          <w:p>
            <w:r>
              <w:rPr>
                <w:rFonts w:ascii="Arial" w:hAnsi="Arial"/>
                <w:sz w:val="14"/>
              </w:rPr>
              <w:t>Table1</w:t>
            </w:r>
          </w:p>
        </w:tc>
        <w:tc>
          <w:tcPr>
            <w:tcW w:type="dxa" w:w="2592"/>
            <w:shd w:fill="F3F6FA"/>
          </w:tcPr>
          <w:p>
            <w:r>
              <w:rPr>
                <w:rFonts w:ascii="Arial" w:hAnsi="Arial"/>
                <w:sz w:val="14"/>
              </w:rPr>
              <w:t>A1:B10</w:t>
            </w:r>
          </w:p>
        </w:tc>
        <w:tc>
          <w:tcPr>
            <w:tcW w:type="dxa" w:w="2592"/>
            <w:shd w:fill="F3F6FA"/>
          </w:tcPr>
          <w:p>
            <w:r>
              <w:rPr>
                <w:rFonts w:ascii="Arial" w:hAnsi="Arial"/>
                <w:sz w:val="14"/>
              </w:rPr>
              <w:t>2</w:t>
            </w:r>
          </w:p>
        </w:tc>
      </w:tr>
      <w:tr>
        <w:tc>
          <w:tcPr>
            <w:tcW w:type="dxa" w:w="2592"/>
          </w:tcPr>
          <w:p>
            <w:r>
              <w:rPr>
                <w:rFonts w:ascii="Arial" w:hAnsi="Arial"/>
                <w:sz w:val="14"/>
              </w:rPr>
              <w:t>MucLuc</w:t>
            </w:r>
          </w:p>
        </w:tc>
        <w:tc>
          <w:tcPr>
            <w:tcW w:type="dxa" w:w="2592"/>
          </w:tcPr>
          <w:p>
            <w:r>
              <w:rPr>
                <w:rFonts w:ascii="Arial" w:hAnsi="Arial"/>
                <w:sz w:val="14"/>
              </w:rPr>
              <w:t>Table2</w:t>
            </w:r>
          </w:p>
        </w:tc>
        <w:tc>
          <w:tcPr>
            <w:tcW w:type="dxa" w:w="2592"/>
          </w:tcPr>
          <w:p>
            <w:r>
              <w:rPr>
                <w:rFonts w:ascii="Arial" w:hAnsi="Arial"/>
                <w:sz w:val="14"/>
              </w:rPr>
              <w:t>D1:G13</w:t>
            </w:r>
          </w:p>
        </w:tc>
        <w:tc>
          <w:tcPr>
            <w:tcW w:type="dxa" w:w="2592"/>
          </w:tcPr>
          <w:p>
            <w:r>
              <w:rPr>
                <w:rFonts w:ascii="Arial" w:hAnsi="Arial"/>
                <w:sz w:val="14"/>
              </w:rPr>
              <w:t>4</w:t>
            </w:r>
          </w:p>
        </w:tc>
      </w:tr>
      <w:tr>
        <w:tc>
          <w:tcPr>
            <w:tcW w:type="dxa" w:w="2592"/>
            <w:shd w:fill="F3F6FA"/>
          </w:tcPr>
          <w:p>
            <w:r>
              <w:rPr>
                <w:rFonts w:ascii="Arial" w:hAnsi="Arial"/>
                <w:sz w:val="14"/>
              </w:rPr>
              <w:t>MucLuc</w:t>
            </w:r>
          </w:p>
        </w:tc>
        <w:tc>
          <w:tcPr>
            <w:tcW w:type="dxa" w:w="2592"/>
            <w:shd w:fill="F3F6FA"/>
          </w:tcPr>
          <w:p>
            <w:r>
              <w:rPr>
                <w:rFonts w:ascii="Arial" w:hAnsi="Arial"/>
                <w:sz w:val="14"/>
              </w:rPr>
              <w:t>Table3</w:t>
            </w:r>
          </w:p>
        </w:tc>
        <w:tc>
          <w:tcPr>
            <w:tcW w:type="dxa" w:w="2592"/>
            <w:shd w:fill="F3F6FA"/>
          </w:tcPr>
          <w:p>
            <w:r>
              <w:rPr>
                <w:rFonts w:ascii="Arial" w:hAnsi="Arial"/>
                <w:sz w:val="14"/>
              </w:rPr>
              <w:t>I1:J8</w:t>
            </w:r>
          </w:p>
        </w:tc>
        <w:tc>
          <w:tcPr>
            <w:tcW w:type="dxa" w:w="2592"/>
            <w:shd w:fill="F3F6FA"/>
          </w:tcPr>
          <w:p>
            <w:r>
              <w:rPr>
                <w:rFonts w:ascii="Arial" w:hAnsi="Arial"/>
                <w:sz w:val="14"/>
              </w:rPr>
              <w:t>2</w:t>
            </w:r>
          </w:p>
        </w:tc>
      </w:tr>
    </w:tbl>
    <w:p/>
    <w:p>
      <w:pPr>
        <w:pStyle w:val="Heading1"/>
      </w:pPr>
      <w:r>
        <w:t>3. DEPENDENCY GRAPH</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5597"/>
          </w:tcPr>
          <w:p>
            <w:r>
              <w:rPr>
                <w:b/>
                <w:color w:val="FFFFFF"/>
                <w:sz w:val="14"/>
              </w:rPr>
              <w:t>Source</w:t>
            </w:r>
          </w:p>
        </w:tc>
        <w:tc>
          <w:tcPr>
            <w:tcW w:type="dxa" w:w="3456"/>
            <w:shd w:fill="2F5597"/>
          </w:tcPr>
          <w:p>
            <w:r>
              <w:rPr>
                <w:b/>
                <w:color w:val="FFFFFF"/>
                <w:sz w:val="14"/>
              </w:rPr>
              <w:t>Referenced</w:t>
            </w:r>
          </w:p>
        </w:tc>
        <w:tc>
          <w:tcPr>
            <w:tcW w:type="dxa" w:w="3456"/>
            <w:shd w:fill="2F5597"/>
          </w:tcPr>
          <w:p>
            <w:r>
              <w:rPr>
                <w:b/>
                <w:color w:val="FFFFFF"/>
                <w:sz w:val="14"/>
              </w:rPr>
              <w:t>Count</w:t>
            </w:r>
          </w:p>
        </w:tc>
      </w:tr>
      <w:tr>
        <w:tc>
          <w:tcPr>
            <w:tcW w:type="dxa" w:w="3456"/>
          </w:tcPr>
          <w:p>
            <w:r>
              <w:rPr>
                <w:rFonts w:ascii="Arial" w:hAnsi="Arial"/>
                <w:sz w:val="14"/>
              </w:rPr>
              <w:t>TheoDoiHP</w:t>
            </w:r>
          </w:p>
        </w:tc>
        <w:tc>
          <w:tcPr>
            <w:tcW w:type="dxa" w:w="3456"/>
          </w:tcPr>
          <w:p>
            <w:r>
              <w:rPr>
                <w:rFonts w:ascii="Arial" w:hAnsi="Arial"/>
                <w:sz w:val="14"/>
              </w:rPr>
              <w:t>DSHV</w:t>
            </w:r>
          </w:p>
        </w:tc>
        <w:tc>
          <w:tcPr>
            <w:tcW w:type="dxa" w:w="3456"/>
          </w:tcPr>
          <w:p>
            <w:r>
              <w:rPr>
                <w:rFonts w:ascii="Arial" w:hAnsi="Arial"/>
                <w:sz w:val="14"/>
              </w:rPr>
              <w:t>11706</w:t>
            </w:r>
          </w:p>
        </w:tc>
      </w:tr>
      <w:tr>
        <w:tc>
          <w:tcPr>
            <w:tcW w:type="dxa" w:w="3456"/>
            <w:shd w:fill="F3F6FA"/>
          </w:tcPr>
          <w:p>
            <w:r>
              <w:rPr>
                <w:rFonts w:ascii="Arial" w:hAnsi="Arial"/>
                <w:sz w:val="14"/>
              </w:rPr>
              <w:t>DSHV</w:t>
            </w:r>
          </w:p>
        </w:tc>
        <w:tc>
          <w:tcPr>
            <w:tcW w:type="dxa" w:w="3456"/>
            <w:shd w:fill="F3F6FA"/>
          </w:tcPr>
          <w:p>
            <w:r>
              <w:rPr>
                <w:rFonts w:ascii="Arial" w:hAnsi="Arial"/>
                <w:sz w:val="14"/>
              </w:rPr>
              <w:t>DSHV</w:t>
            </w:r>
          </w:p>
        </w:tc>
        <w:tc>
          <w:tcPr>
            <w:tcW w:type="dxa" w:w="3456"/>
            <w:shd w:fill="F3F6FA"/>
          </w:tcPr>
          <w:p>
            <w:r>
              <w:rPr>
                <w:rFonts w:ascii="Arial" w:hAnsi="Arial"/>
                <w:sz w:val="14"/>
              </w:rPr>
              <w:t>10152</w:t>
            </w:r>
          </w:p>
        </w:tc>
      </w:tr>
      <w:tr>
        <w:tc>
          <w:tcPr>
            <w:tcW w:type="dxa" w:w="3456"/>
          </w:tcPr>
          <w:p>
            <w:r>
              <w:rPr>
                <w:rFonts w:ascii="Arial" w:hAnsi="Arial"/>
                <w:sz w:val="14"/>
              </w:rPr>
              <w:t>ChiTietLopHoc</w:t>
            </w:r>
          </w:p>
        </w:tc>
        <w:tc>
          <w:tcPr>
            <w:tcW w:type="dxa" w:w="3456"/>
          </w:tcPr>
          <w:p>
            <w:r>
              <w:rPr>
                <w:rFonts w:ascii="Arial" w:hAnsi="Arial"/>
                <w:sz w:val="14"/>
              </w:rPr>
              <w:t>ChiTietLopHoc</w:t>
            </w:r>
          </w:p>
        </w:tc>
        <w:tc>
          <w:tcPr>
            <w:tcW w:type="dxa" w:w="3456"/>
          </w:tcPr>
          <w:p>
            <w:r>
              <w:rPr>
                <w:rFonts w:ascii="Arial" w:hAnsi="Arial"/>
                <w:sz w:val="14"/>
              </w:rPr>
              <w:t>4851</w:t>
            </w:r>
          </w:p>
        </w:tc>
      </w:tr>
      <w:tr>
        <w:tc>
          <w:tcPr>
            <w:tcW w:type="dxa" w:w="3456"/>
            <w:shd w:fill="F3F6FA"/>
          </w:tcPr>
          <w:p>
            <w:r>
              <w:rPr>
                <w:rFonts w:ascii="Arial" w:hAnsi="Arial"/>
                <w:sz w:val="14"/>
              </w:rPr>
              <w:t>TheoDoiHP</w:t>
            </w:r>
          </w:p>
        </w:tc>
        <w:tc>
          <w:tcPr>
            <w:tcW w:type="dxa" w:w="3456"/>
            <w:shd w:fill="F3F6FA"/>
          </w:tcPr>
          <w:p>
            <w:r>
              <w:rPr>
                <w:rFonts w:ascii="Arial" w:hAnsi="Arial"/>
                <w:sz w:val="14"/>
              </w:rPr>
              <w:t>REF</w:t>
            </w:r>
          </w:p>
        </w:tc>
        <w:tc>
          <w:tcPr>
            <w:tcW w:type="dxa" w:w="3456"/>
            <w:shd w:fill="F3F6FA"/>
          </w:tcPr>
          <w:p>
            <w:r>
              <w:rPr>
                <w:rFonts w:ascii="Arial" w:hAnsi="Arial"/>
                <w:sz w:val="14"/>
              </w:rPr>
              <w:t>3902</w:t>
            </w:r>
          </w:p>
        </w:tc>
      </w:tr>
    </w:tbl>
    <w:p/>
    <w:p>
      <w:pPr>
        <w:pStyle w:val="Heading1"/>
      </w:pPr>
      <w:r>
        <w:t>4. DATA DICTIONARY</w:t>
      </w:r>
    </w:p>
    <w:p>
      <w:pPr>
        <w:pStyle w:val="Heading2"/>
      </w:pPr>
      <w:r>
        <w:t>Home / Table19 / A4:D20</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A</w:t>
            </w:r>
          </w:p>
        </w:tc>
        <w:tc>
          <w:tcPr>
            <w:tcW w:type="dxa" w:w="1152"/>
          </w:tcPr>
          <w:p>
            <w:r>
              <w:rPr>
                <w:rFonts w:ascii="Arial" w:hAnsi="Arial"/>
                <w:sz w:val="11"/>
              </w:rPr>
              <w:t>STT</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16</w:t>
            </w:r>
          </w:p>
        </w:tc>
        <w:tc>
          <w:tcPr>
            <w:tcW w:type="dxa" w:w="1152"/>
          </w:tcPr>
          <w:p>
            <w:r>
              <w:rPr>
                <w:rFonts w:ascii="Arial" w:hAnsi="Arial"/>
                <w:sz w:val="11"/>
              </w:rPr>
              <w:t>16</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B</w:t>
            </w:r>
          </w:p>
        </w:tc>
        <w:tc>
          <w:tcPr>
            <w:tcW w:type="dxa" w:w="1152"/>
            <w:shd w:fill="F3F6FA"/>
          </w:tcPr>
          <w:p>
            <w:r>
              <w:rPr>
                <w:rFonts w:ascii="Arial" w:hAnsi="Arial"/>
                <w:sz w:val="11"/>
              </w:rPr>
              <w:t>Nội dung</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16</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C</w:t>
            </w:r>
          </w:p>
        </w:tc>
        <w:tc>
          <w:tcPr>
            <w:tcW w:type="dxa" w:w="1152"/>
          </w:tcPr>
          <w:p>
            <w:r>
              <w:rPr>
                <w:rFonts w:ascii="Arial" w:hAnsi="Arial"/>
                <w:sz w:val="11"/>
              </w:rPr>
              <w:t>Tên sheet</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16</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D</w:t>
            </w:r>
          </w:p>
        </w:tc>
        <w:tc>
          <w:tcPr>
            <w:tcW w:type="dxa" w:w="1152"/>
            <w:shd w:fill="F3F6FA"/>
          </w:tcPr>
          <w:p>
            <w:r>
              <w:rPr>
                <w:rFonts w:ascii="Arial" w:hAnsi="Arial"/>
                <w:sz w:val="11"/>
              </w:rPr>
              <w:t>Ghi chú</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1</w:t>
            </w:r>
          </w:p>
        </w:tc>
        <w:tc>
          <w:tcPr>
            <w:tcW w:type="dxa" w:w="1152"/>
            <w:shd w:fill="F3F6FA"/>
          </w:tcPr>
          <w:p>
            <w:r>
              <w:rPr>
                <w:rFonts w:ascii="Arial" w:hAnsi="Arial"/>
                <w:sz w:val="11"/>
              </w:rPr>
              <w:t>0</w:t>
            </w:r>
          </w:p>
        </w:tc>
        <w:tc>
          <w:tcPr>
            <w:tcW w:type="dxa" w:w="1152"/>
            <w:shd w:fill="F3F6FA"/>
          </w:tcPr>
          <w:p>
            <w:r>
              <w:rPr>
                <w:rFonts w:ascii="Arial" w:hAnsi="Arial"/>
                <w:sz w:val="11"/>
              </w:rPr>
              <w:t>Cao</w:t>
            </w:r>
          </w:p>
        </w:tc>
      </w:tr>
    </w:tbl>
    <w:p/>
    <w:p>
      <w:pPr>
        <w:pStyle w:val="Heading2"/>
      </w:pPr>
      <w:r>
        <w:t>ChiTietLopHoc / T_ChiTietLop / E5:BD4856</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E</w:t>
            </w:r>
          </w:p>
        </w:tc>
        <w:tc>
          <w:tcPr>
            <w:tcW w:type="dxa" w:w="1152"/>
          </w:tcPr>
          <w:p>
            <w:r>
              <w:rPr>
                <w:rFonts w:ascii="Arial" w:hAnsi="Arial"/>
                <w:sz w:val="11"/>
              </w:rPr>
              <w:t>Ngay thang</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F</w:t>
            </w:r>
          </w:p>
        </w:tc>
        <w:tc>
          <w:tcPr>
            <w:tcW w:type="dxa" w:w="1152"/>
            <w:shd w:fill="F3F6FA"/>
          </w:tcPr>
          <w:p>
            <w:r>
              <w:rPr>
                <w:rFonts w:ascii="Arial" w:hAnsi="Arial"/>
                <w:sz w:val="11"/>
              </w:rPr>
              <w:t>TenThu</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4851</w:t>
            </w:r>
          </w:p>
        </w:tc>
        <w:tc>
          <w:tcPr>
            <w:tcW w:type="dxa" w:w="1152"/>
            <w:shd w:fill="F3F6FA"/>
          </w:tcPr>
          <w:p>
            <w:r>
              <w:rPr>
                <w:rFonts w:ascii="Arial" w:hAnsi="Arial"/>
                <w:sz w:val="11"/>
              </w:rPr>
              <w:t>4851</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G</w:t>
            </w:r>
          </w:p>
        </w:tc>
        <w:tc>
          <w:tcPr>
            <w:tcW w:type="dxa" w:w="1152"/>
          </w:tcPr>
          <w:p>
            <w:r>
              <w:rPr>
                <w:rFonts w:ascii="Arial" w:hAnsi="Arial"/>
                <w:sz w:val="11"/>
              </w:rPr>
              <w:t>Ten NV</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H</w:t>
            </w:r>
          </w:p>
        </w:tc>
        <w:tc>
          <w:tcPr>
            <w:tcW w:type="dxa" w:w="1152"/>
            <w:shd w:fill="F3F6FA"/>
          </w:tcPr>
          <w:p>
            <w:r>
              <w:rPr>
                <w:rFonts w:ascii="Arial" w:hAnsi="Arial"/>
                <w:sz w:val="11"/>
              </w:rPr>
              <w:t>Đến S</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w:t>
            </w:r>
          </w:p>
        </w:tc>
        <w:tc>
          <w:tcPr>
            <w:tcW w:type="dxa" w:w="1152"/>
          </w:tcPr>
          <w:p>
            <w:r>
              <w:rPr>
                <w:rFonts w:ascii="Arial" w:hAnsi="Arial"/>
                <w:sz w:val="11"/>
              </w:rPr>
              <w:t>I</w:t>
            </w:r>
          </w:p>
        </w:tc>
        <w:tc>
          <w:tcPr>
            <w:tcW w:type="dxa" w:w="1152"/>
          </w:tcPr>
          <w:p>
            <w:r>
              <w:rPr>
                <w:rFonts w:ascii="Arial" w:hAnsi="Arial"/>
                <w:sz w:val="11"/>
              </w:rPr>
              <w:t>Về S</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w:t>
            </w:r>
          </w:p>
        </w:tc>
        <w:tc>
          <w:tcPr>
            <w:tcW w:type="dxa" w:w="1152"/>
            <w:shd w:fill="F3F6FA"/>
          </w:tcPr>
          <w:p>
            <w:r>
              <w:rPr>
                <w:rFonts w:ascii="Arial" w:hAnsi="Arial"/>
                <w:sz w:val="11"/>
              </w:rPr>
              <w:t>J</w:t>
            </w:r>
          </w:p>
        </w:tc>
        <w:tc>
          <w:tcPr>
            <w:tcW w:type="dxa" w:w="1152"/>
            <w:shd w:fill="F3F6FA"/>
          </w:tcPr>
          <w:p>
            <w:r>
              <w:rPr>
                <w:rFonts w:ascii="Arial" w:hAnsi="Arial"/>
                <w:sz w:val="11"/>
              </w:rPr>
              <w:t>Đến C</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7</w:t>
            </w:r>
          </w:p>
        </w:tc>
        <w:tc>
          <w:tcPr>
            <w:tcW w:type="dxa" w:w="1152"/>
          </w:tcPr>
          <w:p>
            <w:r>
              <w:rPr>
                <w:rFonts w:ascii="Arial" w:hAnsi="Arial"/>
                <w:sz w:val="11"/>
              </w:rPr>
              <w:t>K</w:t>
            </w:r>
          </w:p>
        </w:tc>
        <w:tc>
          <w:tcPr>
            <w:tcW w:type="dxa" w:w="1152"/>
          </w:tcPr>
          <w:p>
            <w:r>
              <w:rPr>
                <w:rFonts w:ascii="Arial" w:hAnsi="Arial"/>
                <w:sz w:val="11"/>
              </w:rPr>
              <w:t>Về C</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8</w:t>
            </w:r>
          </w:p>
        </w:tc>
        <w:tc>
          <w:tcPr>
            <w:tcW w:type="dxa" w:w="1152"/>
            <w:shd w:fill="F3F6FA"/>
          </w:tcPr>
          <w:p>
            <w:r>
              <w:rPr>
                <w:rFonts w:ascii="Arial" w:hAnsi="Arial"/>
                <w:sz w:val="11"/>
              </w:rPr>
              <w:t>L</w:t>
            </w:r>
          </w:p>
        </w:tc>
        <w:tc>
          <w:tcPr>
            <w:tcW w:type="dxa" w:w="1152"/>
            <w:shd w:fill="F3F6FA"/>
          </w:tcPr>
          <w:p>
            <w:r>
              <w:rPr>
                <w:rFonts w:ascii="Arial" w:hAnsi="Arial"/>
                <w:sz w:val="11"/>
              </w:rPr>
              <w:t>Column4</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9</w:t>
            </w:r>
          </w:p>
        </w:tc>
        <w:tc>
          <w:tcPr>
            <w:tcW w:type="dxa" w:w="1152"/>
          </w:tcPr>
          <w:p>
            <w:r>
              <w:rPr>
                <w:rFonts w:ascii="Arial" w:hAnsi="Arial"/>
                <w:sz w:val="11"/>
              </w:rPr>
              <w:t>M</w:t>
            </w:r>
          </w:p>
        </w:tc>
        <w:tc>
          <w:tcPr>
            <w:tcW w:type="dxa" w:w="1152"/>
          </w:tcPr>
          <w:p>
            <w:r>
              <w:rPr>
                <w:rFonts w:ascii="Arial" w:hAnsi="Arial"/>
                <w:sz w:val="11"/>
              </w:rPr>
              <w:t>ThoiGian</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10</w:t>
            </w:r>
          </w:p>
        </w:tc>
        <w:tc>
          <w:tcPr>
            <w:tcW w:type="dxa" w:w="1152"/>
            <w:shd w:fill="F3F6FA"/>
          </w:tcPr>
          <w:p>
            <w:r>
              <w:rPr>
                <w:rFonts w:ascii="Arial" w:hAnsi="Arial"/>
                <w:sz w:val="11"/>
              </w:rPr>
              <w:t>N</w:t>
            </w:r>
          </w:p>
        </w:tc>
        <w:tc>
          <w:tcPr>
            <w:tcW w:type="dxa" w:w="1152"/>
            <w:shd w:fill="F3F6FA"/>
          </w:tcPr>
          <w:p>
            <w:r>
              <w:rPr>
                <w:rFonts w:ascii="Arial" w:hAnsi="Arial"/>
                <w:sz w:val="11"/>
              </w:rPr>
              <w:t>MaLop</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11</w:t>
            </w:r>
          </w:p>
        </w:tc>
        <w:tc>
          <w:tcPr>
            <w:tcW w:type="dxa" w:w="1152"/>
          </w:tcPr>
          <w:p>
            <w:r>
              <w:rPr>
                <w:rFonts w:ascii="Arial" w:hAnsi="Arial"/>
                <w:sz w:val="11"/>
              </w:rPr>
              <w:t>O</w:t>
            </w:r>
          </w:p>
        </w:tc>
        <w:tc>
          <w:tcPr>
            <w:tcW w:type="dxa" w:w="1152"/>
          </w:tcPr>
          <w:p>
            <w:r>
              <w:rPr>
                <w:rFonts w:ascii="Arial" w:hAnsi="Arial"/>
                <w:sz w:val="11"/>
              </w:rPr>
              <w:t>TenLop</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12</w:t>
            </w:r>
          </w:p>
        </w:tc>
        <w:tc>
          <w:tcPr>
            <w:tcW w:type="dxa" w:w="1152"/>
            <w:shd w:fill="F3F6FA"/>
          </w:tcPr>
          <w:p>
            <w:r>
              <w:rPr>
                <w:rFonts w:ascii="Arial" w:hAnsi="Arial"/>
                <w:sz w:val="11"/>
              </w:rPr>
              <w:t>P</w:t>
            </w:r>
          </w:p>
        </w:tc>
        <w:tc>
          <w:tcPr>
            <w:tcW w:type="dxa" w:w="1152"/>
            <w:shd w:fill="F3F6FA"/>
          </w:tcPr>
          <w:p>
            <w:r>
              <w:rPr>
                <w:rFonts w:ascii="Arial" w:hAnsi="Arial"/>
                <w:sz w:val="11"/>
              </w:rPr>
              <w:t>Giáo viên</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13</w:t>
            </w:r>
          </w:p>
        </w:tc>
        <w:tc>
          <w:tcPr>
            <w:tcW w:type="dxa" w:w="1152"/>
          </w:tcPr>
          <w:p>
            <w:r>
              <w:rPr>
                <w:rFonts w:ascii="Arial" w:hAnsi="Arial"/>
                <w:sz w:val="11"/>
              </w:rPr>
              <w:t>Q</w:t>
            </w:r>
          </w:p>
        </w:tc>
        <w:tc>
          <w:tcPr>
            <w:tcW w:type="dxa" w:w="1152"/>
          </w:tcPr>
          <w:p>
            <w:r>
              <w:rPr>
                <w:rFonts w:ascii="Arial" w:hAnsi="Arial"/>
                <w:sz w:val="11"/>
              </w:rPr>
              <w:t>Trợ giảng</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14</w:t>
            </w:r>
          </w:p>
        </w:tc>
        <w:tc>
          <w:tcPr>
            <w:tcW w:type="dxa" w:w="1152"/>
            <w:shd w:fill="F3F6FA"/>
          </w:tcPr>
          <w:p>
            <w:r>
              <w:rPr>
                <w:rFonts w:ascii="Arial" w:hAnsi="Arial"/>
                <w:sz w:val="11"/>
              </w:rPr>
              <w:t>R</w:t>
            </w:r>
          </w:p>
        </w:tc>
        <w:tc>
          <w:tcPr>
            <w:tcW w:type="dxa" w:w="1152"/>
            <w:shd w:fill="F3F6FA"/>
          </w:tcPr>
          <w:p>
            <w:r>
              <w:rPr>
                <w:rFonts w:ascii="Arial" w:hAnsi="Arial"/>
                <w:sz w:val="11"/>
              </w:rPr>
              <w:t>Trợ giảng 2</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15</w:t>
            </w:r>
          </w:p>
        </w:tc>
        <w:tc>
          <w:tcPr>
            <w:tcW w:type="dxa" w:w="1152"/>
          </w:tcPr>
          <w:p>
            <w:r>
              <w:rPr>
                <w:rFonts w:ascii="Arial" w:hAnsi="Arial"/>
                <w:sz w:val="11"/>
              </w:rPr>
              <w:t>S</w:t>
            </w:r>
          </w:p>
        </w:tc>
        <w:tc>
          <w:tcPr>
            <w:tcW w:type="dxa" w:w="1152"/>
          </w:tcPr>
          <w:p>
            <w:r>
              <w:rPr>
                <w:rFonts w:ascii="Arial" w:hAnsi="Arial"/>
                <w:sz w:val="11"/>
              </w:rPr>
              <w:t>Buoi so</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4851</w:t>
            </w:r>
          </w:p>
        </w:tc>
        <w:tc>
          <w:tcPr>
            <w:tcW w:type="dxa" w:w="1152"/>
          </w:tcPr>
          <w:p>
            <w:r>
              <w:rPr>
                <w:rFonts w:ascii="Arial" w:hAnsi="Arial"/>
                <w:sz w:val="11"/>
              </w:rPr>
              <w:t>4851</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16</w:t>
            </w:r>
          </w:p>
        </w:tc>
        <w:tc>
          <w:tcPr>
            <w:tcW w:type="dxa" w:w="1152"/>
            <w:shd w:fill="F3F6FA"/>
          </w:tcPr>
          <w:p>
            <w:r>
              <w:rPr>
                <w:rFonts w:ascii="Arial" w:hAnsi="Arial"/>
                <w:sz w:val="11"/>
              </w:rPr>
              <w:t>T</w:t>
            </w:r>
          </w:p>
        </w:tc>
        <w:tc>
          <w:tcPr>
            <w:tcW w:type="dxa" w:w="1152"/>
            <w:shd w:fill="F3F6FA"/>
          </w:tcPr>
          <w:p>
            <w:r>
              <w:rPr>
                <w:rFonts w:ascii="Arial" w:hAnsi="Arial"/>
                <w:sz w:val="11"/>
              </w:rPr>
              <w:t>TTHoc</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17</w:t>
            </w:r>
          </w:p>
        </w:tc>
        <w:tc>
          <w:tcPr>
            <w:tcW w:type="dxa" w:w="1152"/>
          </w:tcPr>
          <w:p>
            <w:r>
              <w:rPr>
                <w:rFonts w:ascii="Arial" w:hAnsi="Arial"/>
                <w:sz w:val="11"/>
              </w:rPr>
              <w:t>U</w:t>
            </w:r>
          </w:p>
        </w:tc>
        <w:tc>
          <w:tcPr>
            <w:tcW w:type="dxa" w:w="1152"/>
          </w:tcPr>
          <w:p>
            <w:r>
              <w:rPr>
                <w:rFonts w:ascii="Arial" w:hAnsi="Arial"/>
                <w:sz w:val="11"/>
              </w:rPr>
              <w:t>Column42</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18</w:t>
            </w:r>
          </w:p>
        </w:tc>
        <w:tc>
          <w:tcPr>
            <w:tcW w:type="dxa" w:w="1152"/>
            <w:shd w:fill="F3F6FA"/>
          </w:tcPr>
          <w:p>
            <w:r>
              <w:rPr>
                <w:rFonts w:ascii="Arial" w:hAnsi="Arial"/>
                <w:sz w:val="11"/>
              </w:rPr>
              <w:t>V</w:t>
            </w:r>
          </w:p>
        </w:tc>
        <w:tc>
          <w:tcPr>
            <w:tcW w:type="dxa" w:w="1152"/>
            <w:shd w:fill="F3F6FA"/>
          </w:tcPr>
          <w:p>
            <w:r>
              <w:rPr>
                <w:rFonts w:ascii="Arial" w:hAnsi="Arial"/>
                <w:sz w:val="11"/>
              </w:rPr>
              <w:t>Them (h)</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19</w:t>
            </w:r>
          </w:p>
        </w:tc>
        <w:tc>
          <w:tcPr>
            <w:tcW w:type="dxa" w:w="1152"/>
          </w:tcPr>
          <w:p>
            <w:r>
              <w:rPr>
                <w:rFonts w:ascii="Arial" w:hAnsi="Arial"/>
                <w:sz w:val="11"/>
              </w:rPr>
              <w:t>W</w:t>
            </w:r>
          </w:p>
        </w:tc>
        <w:tc>
          <w:tcPr>
            <w:tcW w:type="dxa" w:w="1152"/>
          </w:tcPr>
          <w:p>
            <w:r>
              <w:rPr>
                <w:rFonts w:ascii="Arial" w:hAnsi="Arial"/>
                <w:sz w:val="11"/>
              </w:rPr>
              <w:t>Đi muộn TG</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20</w:t>
            </w:r>
          </w:p>
        </w:tc>
        <w:tc>
          <w:tcPr>
            <w:tcW w:type="dxa" w:w="1152"/>
            <w:shd w:fill="F3F6FA"/>
          </w:tcPr>
          <w:p>
            <w:r>
              <w:rPr>
                <w:rFonts w:ascii="Arial" w:hAnsi="Arial"/>
                <w:sz w:val="11"/>
              </w:rPr>
              <w:t>X</w:t>
            </w:r>
          </w:p>
        </w:tc>
        <w:tc>
          <w:tcPr>
            <w:tcW w:type="dxa" w:w="1152"/>
            <w:shd w:fill="F3F6FA"/>
          </w:tcPr>
          <w:p>
            <w:r>
              <w:rPr>
                <w:rFonts w:ascii="Arial" w:hAnsi="Arial"/>
                <w:sz w:val="11"/>
              </w:rPr>
              <w:t>Cộng giờ TG</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21</w:t>
            </w:r>
          </w:p>
        </w:tc>
        <w:tc>
          <w:tcPr>
            <w:tcW w:type="dxa" w:w="1152"/>
          </w:tcPr>
          <w:p>
            <w:r>
              <w:rPr>
                <w:rFonts w:ascii="Arial" w:hAnsi="Arial"/>
                <w:sz w:val="11"/>
              </w:rPr>
              <w:t>Y</w:t>
            </w:r>
          </w:p>
        </w:tc>
        <w:tc>
          <w:tcPr>
            <w:tcW w:type="dxa" w:w="1152"/>
          </w:tcPr>
          <w:p>
            <w:r>
              <w:rPr>
                <w:rFonts w:ascii="Arial" w:hAnsi="Arial"/>
                <w:sz w:val="11"/>
              </w:rPr>
              <w:t>DG TG</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22</w:t>
            </w:r>
          </w:p>
        </w:tc>
        <w:tc>
          <w:tcPr>
            <w:tcW w:type="dxa" w:w="1152"/>
            <w:shd w:fill="F3F6FA"/>
          </w:tcPr>
          <w:p>
            <w:r>
              <w:rPr>
                <w:rFonts w:ascii="Arial" w:hAnsi="Arial"/>
                <w:sz w:val="11"/>
              </w:rPr>
              <w:t>Z</w:t>
            </w:r>
          </w:p>
        </w:tc>
        <w:tc>
          <w:tcPr>
            <w:tcW w:type="dxa" w:w="1152"/>
            <w:shd w:fill="F3F6FA"/>
          </w:tcPr>
          <w:p>
            <w:r>
              <w:rPr>
                <w:rFonts w:ascii="Arial" w:hAnsi="Arial"/>
                <w:sz w:val="11"/>
              </w:rPr>
              <w:t>Column6</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23</w:t>
            </w:r>
          </w:p>
        </w:tc>
        <w:tc>
          <w:tcPr>
            <w:tcW w:type="dxa" w:w="1152"/>
          </w:tcPr>
          <w:p>
            <w:r>
              <w:rPr>
                <w:rFonts w:ascii="Arial" w:hAnsi="Arial"/>
                <w:sz w:val="11"/>
              </w:rPr>
              <w:t>AA</w:t>
            </w:r>
          </w:p>
        </w:tc>
        <w:tc>
          <w:tcPr>
            <w:tcW w:type="dxa" w:w="1152"/>
          </w:tcPr>
          <w:p>
            <w:r>
              <w:rPr>
                <w:rFonts w:ascii="Arial" w:hAnsi="Arial"/>
                <w:sz w:val="11"/>
              </w:rPr>
              <w:t>GhiChu</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24</w:t>
            </w:r>
          </w:p>
        </w:tc>
        <w:tc>
          <w:tcPr>
            <w:tcW w:type="dxa" w:w="1152"/>
            <w:shd w:fill="F3F6FA"/>
          </w:tcPr>
          <w:p>
            <w:r>
              <w:rPr>
                <w:rFonts w:ascii="Arial" w:hAnsi="Arial"/>
                <w:sz w:val="11"/>
              </w:rPr>
              <w:t>AB</w:t>
            </w:r>
          </w:p>
        </w:tc>
        <w:tc>
          <w:tcPr>
            <w:tcW w:type="dxa" w:w="1152"/>
            <w:shd w:fill="F3F6FA"/>
          </w:tcPr>
          <w:p>
            <w:r>
              <w:rPr>
                <w:rFonts w:ascii="Arial" w:hAnsi="Arial"/>
                <w:sz w:val="11"/>
              </w:rPr>
              <w:t>Column5</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25</w:t>
            </w:r>
          </w:p>
        </w:tc>
        <w:tc>
          <w:tcPr>
            <w:tcW w:type="dxa" w:w="1152"/>
          </w:tcPr>
          <w:p>
            <w:r>
              <w:rPr>
                <w:rFonts w:ascii="Arial" w:hAnsi="Arial"/>
                <w:sz w:val="11"/>
              </w:rPr>
              <w:t>AC</w:t>
            </w:r>
          </w:p>
        </w:tc>
        <w:tc>
          <w:tcPr>
            <w:tcW w:type="dxa" w:w="1152"/>
          </w:tcPr>
          <w:p>
            <w:r>
              <w:rPr>
                <w:rFonts w:ascii="Arial" w:hAnsi="Arial"/>
                <w:sz w:val="11"/>
              </w:rPr>
              <w:t>Nhac viec 1</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4838</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26</w:t>
            </w:r>
          </w:p>
        </w:tc>
        <w:tc>
          <w:tcPr>
            <w:tcW w:type="dxa" w:w="1152"/>
            <w:shd w:fill="F3F6FA"/>
          </w:tcPr>
          <w:p>
            <w:r>
              <w:rPr>
                <w:rFonts w:ascii="Arial" w:hAnsi="Arial"/>
                <w:sz w:val="11"/>
              </w:rPr>
              <w:t>AD</w:t>
            </w:r>
          </w:p>
        </w:tc>
        <w:tc>
          <w:tcPr>
            <w:tcW w:type="dxa" w:w="1152"/>
            <w:shd w:fill="F3F6FA"/>
          </w:tcPr>
          <w:p>
            <w:r>
              <w:rPr>
                <w:rFonts w:ascii="Arial" w:hAnsi="Arial"/>
                <w:sz w:val="11"/>
              </w:rPr>
              <w:t>Nhac viec 2</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4838</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27</w:t>
            </w:r>
          </w:p>
        </w:tc>
        <w:tc>
          <w:tcPr>
            <w:tcW w:type="dxa" w:w="1152"/>
          </w:tcPr>
          <w:p>
            <w:r>
              <w:rPr>
                <w:rFonts w:ascii="Arial" w:hAnsi="Arial"/>
                <w:sz w:val="11"/>
              </w:rPr>
              <w:t>AE</w:t>
            </w:r>
          </w:p>
        </w:tc>
        <w:tc>
          <w:tcPr>
            <w:tcW w:type="dxa" w:w="1152"/>
          </w:tcPr>
          <w:p>
            <w:r>
              <w:rPr>
                <w:rFonts w:ascii="Arial" w:hAnsi="Arial"/>
                <w:sz w:val="11"/>
              </w:rPr>
              <w:t>Phat sinh</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4838</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28</w:t>
            </w:r>
          </w:p>
        </w:tc>
        <w:tc>
          <w:tcPr>
            <w:tcW w:type="dxa" w:w="1152"/>
            <w:shd w:fill="F3F6FA"/>
          </w:tcPr>
          <w:p>
            <w:r>
              <w:rPr>
                <w:rFonts w:ascii="Arial" w:hAnsi="Arial"/>
                <w:sz w:val="11"/>
              </w:rPr>
              <w:t>AF</w:t>
            </w:r>
          </w:p>
        </w:tc>
        <w:tc>
          <w:tcPr>
            <w:tcW w:type="dxa" w:w="1152"/>
            <w:shd w:fill="F3F6FA"/>
          </w:tcPr>
          <w:p>
            <w:r>
              <w:rPr>
                <w:rFonts w:ascii="Arial" w:hAnsi="Arial"/>
                <w:sz w:val="11"/>
              </w:rPr>
              <w:t>Ngay HT</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29</w:t>
            </w:r>
          </w:p>
        </w:tc>
        <w:tc>
          <w:tcPr>
            <w:tcW w:type="dxa" w:w="1152"/>
          </w:tcPr>
          <w:p>
            <w:r>
              <w:rPr>
                <w:rFonts w:ascii="Arial" w:hAnsi="Arial"/>
                <w:sz w:val="11"/>
              </w:rPr>
              <w:t>AG</w:t>
            </w:r>
          </w:p>
        </w:tc>
        <w:tc>
          <w:tcPr>
            <w:tcW w:type="dxa" w:w="1152"/>
          </w:tcPr>
          <w:p>
            <w:r>
              <w:rPr>
                <w:rFonts w:ascii="Arial" w:hAnsi="Arial"/>
                <w:sz w:val="11"/>
              </w:rPr>
              <w:t>Ket qua</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4838</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30</w:t>
            </w:r>
          </w:p>
        </w:tc>
        <w:tc>
          <w:tcPr>
            <w:tcW w:type="dxa" w:w="1152"/>
            <w:shd w:fill="F3F6FA"/>
          </w:tcPr>
          <w:p>
            <w:r>
              <w:rPr>
                <w:rFonts w:ascii="Arial" w:hAnsi="Arial"/>
                <w:sz w:val="11"/>
              </w:rPr>
              <w:t>AH</w:t>
            </w:r>
          </w:p>
        </w:tc>
        <w:tc>
          <w:tcPr>
            <w:tcW w:type="dxa" w:w="1152"/>
            <w:shd w:fill="F3F6FA"/>
          </w:tcPr>
          <w:p>
            <w:r>
              <w:rPr>
                <w:rFonts w:ascii="Arial" w:hAnsi="Arial"/>
                <w:sz w:val="11"/>
              </w:rPr>
              <w:t>Column2</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31</w:t>
            </w:r>
          </w:p>
        </w:tc>
        <w:tc>
          <w:tcPr>
            <w:tcW w:type="dxa" w:w="1152"/>
          </w:tcPr>
          <w:p>
            <w:r>
              <w:rPr>
                <w:rFonts w:ascii="Arial" w:hAnsi="Arial"/>
                <w:sz w:val="11"/>
              </w:rPr>
              <w:t>AI</w:t>
            </w:r>
          </w:p>
        </w:tc>
        <w:tc>
          <w:tcPr>
            <w:tcW w:type="dxa" w:w="1152"/>
          </w:tcPr>
          <w:p>
            <w:r>
              <w:rPr>
                <w:rFonts w:ascii="Arial" w:hAnsi="Arial"/>
                <w:sz w:val="11"/>
              </w:rPr>
              <w:t>So_Gio</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4851</w:t>
            </w:r>
          </w:p>
        </w:tc>
        <w:tc>
          <w:tcPr>
            <w:tcW w:type="dxa" w:w="1152"/>
          </w:tcPr>
          <w:p>
            <w:r>
              <w:rPr>
                <w:rFonts w:ascii="Arial" w:hAnsi="Arial"/>
                <w:sz w:val="11"/>
              </w:rPr>
              <w:t>4851</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32</w:t>
            </w:r>
          </w:p>
        </w:tc>
        <w:tc>
          <w:tcPr>
            <w:tcW w:type="dxa" w:w="1152"/>
            <w:shd w:fill="F3F6FA"/>
          </w:tcPr>
          <w:p>
            <w:r>
              <w:rPr>
                <w:rFonts w:ascii="Arial" w:hAnsi="Arial"/>
                <w:sz w:val="11"/>
              </w:rPr>
              <w:t>AJ</w:t>
            </w:r>
          </w:p>
        </w:tc>
        <w:tc>
          <w:tcPr>
            <w:tcW w:type="dxa" w:w="1152"/>
            <w:shd w:fill="F3F6FA"/>
          </w:tcPr>
          <w:p>
            <w:r>
              <w:rPr>
                <w:rFonts w:ascii="Arial" w:hAnsi="Arial"/>
                <w:sz w:val="11"/>
              </w:rPr>
              <w:t>So_gio_GV</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4851</w:t>
            </w:r>
          </w:p>
        </w:tc>
        <w:tc>
          <w:tcPr>
            <w:tcW w:type="dxa" w:w="1152"/>
            <w:shd w:fill="F3F6FA"/>
          </w:tcPr>
          <w:p>
            <w:r>
              <w:rPr>
                <w:rFonts w:ascii="Arial" w:hAnsi="Arial"/>
                <w:sz w:val="11"/>
              </w:rPr>
              <w:t>4851</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33</w:t>
            </w:r>
          </w:p>
        </w:tc>
        <w:tc>
          <w:tcPr>
            <w:tcW w:type="dxa" w:w="1152"/>
          </w:tcPr>
          <w:p>
            <w:r>
              <w:rPr>
                <w:rFonts w:ascii="Arial" w:hAnsi="Arial"/>
                <w:sz w:val="11"/>
              </w:rPr>
              <w:t>AK</w:t>
            </w:r>
          </w:p>
        </w:tc>
        <w:tc>
          <w:tcPr>
            <w:tcW w:type="dxa" w:w="1152"/>
          </w:tcPr>
          <w:p>
            <w:r>
              <w:rPr>
                <w:rFonts w:ascii="Arial" w:hAnsi="Arial"/>
                <w:sz w:val="11"/>
              </w:rPr>
              <w:t>Luongh_GV</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4851</w:t>
            </w:r>
          </w:p>
        </w:tc>
        <w:tc>
          <w:tcPr>
            <w:tcW w:type="dxa" w:w="1152"/>
          </w:tcPr>
          <w:p>
            <w:r>
              <w:rPr>
                <w:rFonts w:ascii="Arial" w:hAnsi="Arial"/>
                <w:sz w:val="11"/>
              </w:rPr>
              <w:t>4851</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34</w:t>
            </w:r>
          </w:p>
        </w:tc>
        <w:tc>
          <w:tcPr>
            <w:tcW w:type="dxa" w:w="1152"/>
            <w:shd w:fill="F3F6FA"/>
          </w:tcPr>
          <w:p>
            <w:r>
              <w:rPr>
                <w:rFonts w:ascii="Arial" w:hAnsi="Arial"/>
                <w:sz w:val="11"/>
              </w:rPr>
              <w:t>AL</w:t>
            </w:r>
          </w:p>
        </w:tc>
        <w:tc>
          <w:tcPr>
            <w:tcW w:type="dxa" w:w="1152"/>
            <w:shd w:fill="F3F6FA"/>
          </w:tcPr>
          <w:p>
            <w:r>
              <w:rPr>
                <w:rFonts w:ascii="Arial" w:hAnsi="Arial"/>
                <w:sz w:val="11"/>
              </w:rPr>
              <w:t>Ca_Gio</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4851</w:t>
            </w:r>
          </w:p>
        </w:tc>
        <w:tc>
          <w:tcPr>
            <w:tcW w:type="dxa" w:w="1152"/>
            <w:shd w:fill="F3F6FA"/>
          </w:tcPr>
          <w:p>
            <w:r>
              <w:rPr>
                <w:rFonts w:ascii="Arial" w:hAnsi="Arial"/>
                <w:sz w:val="11"/>
              </w:rPr>
              <w:t>4851</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35</w:t>
            </w:r>
          </w:p>
        </w:tc>
        <w:tc>
          <w:tcPr>
            <w:tcW w:type="dxa" w:w="1152"/>
          </w:tcPr>
          <w:p>
            <w:r>
              <w:rPr>
                <w:rFonts w:ascii="Arial" w:hAnsi="Arial"/>
                <w:sz w:val="11"/>
              </w:rPr>
              <w:t>AM</w:t>
            </w:r>
          </w:p>
        </w:tc>
        <w:tc>
          <w:tcPr>
            <w:tcW w:type="dxa" w:w="1152"/>
          </w:tcPr>
          <w:p>
            <w:r>
              <w:rPr>
                <w:rFonts w:ascii="Arial" w:hAnsi="Arial"/>
                <w:sz w:val="11"/>
              </w:rPr>
              <w:t>Tien_GV</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4851</w:t>
            </w:r>
          </w:p>
        </w:tc>
        <w:tc>
          <w:tcPr>
            <w:tcW w:type="dxa" w:w="1152"/>
          </w:tcPr>
          <w:p>
            <w:r>
              <w:rPr>
                <w:rFonts w:ascii="Arial" w:hAnsi="Arial"/>
                <w:sz w:val="11"/>
              </w:rPr>
              <w:t>4851</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36</w:t>
            </w:r>
          </w:p>
        </w:tc>
        <w:tc>
          <w:tcPr>
            <w:tcW w:type="dxa" w:w="1152"/>
            <w:shd w:fill="F3F6FA"/>
          </w:tcPr>
          <w:p>
            <w:r>
              <w:rPr>
                <w:rFonts w:ascii="Arial" w:hAnsi="Arial"/>
                <w:sz w:val="11"/>
              </w:rPr>
              <w:t>AN</w:t>
            </w:r>
          </w:p>
        </w:tc>
        <w:tc>
          <w:tcPr>
            <w:tcW w:type="dxa" w:w="1152"/>
            <w:shd w:fill="F3F6FA"/>
          </w:tcPr>
          <w:p>
            <w:r>
              <w:rPr>
                <w:rFonts w:ascii="Arial" w:hAnsi="Arial"/>
                <w:sz w:val="11"/>
              </w:rPr>
              <w:t>So_gio_TG</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4851</w:t>
            </w:r>
          </w:p>
        </w:tc>
        <w:tc>
          <w:tcPr>
            <w:tcW w:type="dxa" w:w="1152"/>
            <w:shd w:fill="F3F6FA"/>
          </w:tcPr>
          <w:p>
            <w:r>
              <w:rPr>
                <w:rFonts w:ascii="Arial" w:hAnsi="Arial"/>
                <w:sz w:val="11"/>
              </w:rPr>
              <w:t>4851</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37</w:t>
            </w:r>
          </w:p>
        </w:tc>
        <w:tc>
          <w:tcPr>
            <w:tcW w:type="dxa" w:w="1152"/>
          </w:tcPr>
          <w:p>
            <w:r>
              <w:rPr>
                <w:rFonts w:ascii="Arial" w:hAnsi="Arial"/>
                <w:sz w:val="11"/>
              </w:rPr>
              <w:t>AO</w:t>
            </w:r>
          </w:p>
        </w:tc>
        <w:tc>
          <w:tcPr>
            <w:tcW w:type="dxa" w:w="1152"/>
          </w:tcPr>
          <w:p>
            <w:r>
              <w:rPr>
                <w:rFonts w:ascii="Arial" w:hAnsi="Arial"/>
                <w:sz w:val="11"/>
              </w:rPr>
              <w:t>Luongh_TG</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4851</w:t>
            </w:r>
          </w:p>
        </w:tc>
        <w:tc>
          <w:tcPr>
            <w:tcW w:type="dxa" w:w="1152"/>
          </w:tcPr>
          <w:p>
            <w:r>
              <w:rPr>
                <w:rFonts w:ascii="Arial" w:hAnsi="Arial"/>
                <w:sz w:val="11"/>
              </w:rPr>
              <w:t>4851</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38</w:t>
            </w:r>
          </w:p>
        </w:tc>
        <w:tc>
          <w:tcPr>
            <w:tcW w:type="dxa" w:w="1152"/>
            <w:shd w:fill="F3F6FA"/>
          </w:tcPr>
          <w:p>
            <w:r>
              <w:rPr>
                <w:rFonts w:ascii="Arial" w:hAnsi="Arial"/>
                <w:sz w:val="11"/>
              </w:rPr>
              <w:t>AP</w:t>
            </w:r>
          </w:p>
        </w:tc>
        <w:tc>
          <w:tcPr>
            <w:tcW w:type="dxa" w:w="1152"/>
            <w:shd w:fill="F3F6FA"/>
          </w:tcPr>
          <w:p>
            <w:r>
              <w:rPr>
                <w:rFonts w:ascii="Arial" w:hAnsi="Arial"/>
                <w:sz w:val="11"/>
              </w:rPr>
              <w:t>Tien_TG</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4851</w:t>
            </w:r>
          </w:p>
        </w:tc>
        <w:tc>
          <w:tcPr>
            <w:tcW w:type="dxa" w:w="1152"/>
            <w:shd w:fill="F3F6FA"/>
          </w:tcPr>
          <w:p>
            <w:r>
              <w:rPr>
                <w:rFonts w:ascii="Arial" w:hAnsi="Arial"/>
                <w:sz w:val="11"/>
              </w:rPr>
              <w:t>4851</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39</w:t>
            </w:r>
          </w:p>
        </w:tc>
        <w:tc>
          <w:tcPr>
            <w:tcW w:type="dxa" w:w="1152"/>
          </w:tcPr>
          <w:p>
            <w:r>
              <w:rPr>
                <w:rFonts w:ascii="Arial" w:hAnsi="Arial"/>
                <w:sz w:val="11"/>
              </w:rPr>
              <w:t>AQ</w:t>
            </w:r>
          </w:p>
        </w:tc>
        <w:tc>
          <w:tcPr>
            <w:tcW w:type="dxa" w:w="1152"/>
          </w:tcPr>
          <w:p>
            <w:r>
              <w:rPr>
                <w:rFonts w:ascii="Arial" w:hAnsi="Arial"/>
                <w:sz w:val="11"/>
              </w:rPr>
              <w:t>Gio NV</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4851</w:t>
            </w:r>
          </w:p>
        </w:tc>
        <w:tc>
          <w:tcPr>
            <w:tcW w:type="dxa" w:w="1152"/>
          </w:tcPr>
          <w:p>
            <w:r>
              <w:rPr>
                <w:rFonts w:ascii="Arial" w:hAnsi="Arial"/>
                <w:sz w:val="11"/>
              </w:rPr>
              <w:t>4851</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40</w:t>
            </w:r>
          </w:p>
        </w:tc>
        <w:tc>
          <w:tcPr>
            <w:tcW w:type="dxa" w:w="1152"/>
            <w:shd w:fill="F3F6FA"/>
          </w:tcPr>
          <w:p>
            <w:r>
              <w:rPr>
                <w:rFonts w:ascii="Arial" w:hAnsi="Arial"/>
                <w:sz w:val="11"/>
              </w:rPr>
              <w:t>AR</w:t>
            </w:r>
          </w:p>
        </w:tc>
        <w:tc>
          <w:tcPr>
            <w:tcW w:type="dxa" w:w="1152"/>
            <w:shd w:fill="F3F6FA"/>
          </w:tcPr>
          <w:p>
            <w:r>
              <w:rPr>
                <w:rFonts w:ascii="Arial" w:hAnsi="Arial"/>
                <w:sz w:val="11"/>
              </w:rPr>
              <w:t>Cong NV</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4851</w:t>
            </w:r>
          </w:p>
        </w:tc>
        <w:tc>
          <w:tcPr>
            <w:tcW w:type="dxa" w:w="1152"/>
            <w:shd w:fill="F3F6FA"/>
          </w:tcPr>
          <w:p>
            <w:r>
              <w:rPr>
                <w:rFonts w:ascii="Arial" w:hAnsi="Arial"/>
                <w:sz w:val="11"/>
              </w:rPr>
              <w:t>4851</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41</w:t>
            </w:r>
          </w:p>
        </w:tc>
        <w:tc>
          <w:tcPr>
            <w:tcW w:type="dxa" w:w="1152"/>
          </w:tcPr>
          <w:p>
            <w:r>
              <w:rPr>
                <w:rFonts w:ascii="Arial" w:hAnsi="Arial"/>
                <w:sz w:val="11"/>
              </w:rPr>
              <w:t>AS</w:t>
            </w:r>
          </w:p>
        </w:tc>
        <w:tc>
          <w:tcPr>
            <w:tcW w:type="dxa" w:w="1152"/>
          </w:tcPr>
          <w:p>
            <w:r>
              <w:rPr>
                <w:rFonts w:ascii="Arial" w:hAnsi="Arial"/>
                <w:sz w:val="11"/>
              </w:rPr>
              <w:t>TenLop2</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4851</w:t>
            </w:r>
          </w:p>
        </w:tc>
        <w:tc>
          <w:tcPr>
            <w:tcW w:type="dxa" w:w="1152"/>
          </w:tcPr>
          <w:p>
            <w:r>
              <w:rPr>
                <w:rFonts w:ascii="Arial" w:hAnsi="Arial"/>
                <w:sz w:val="11"/>
              </w:rPr>
              <w:t>4851</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42</w:t>
            </w:r>
          </w:p>
        </w:tc>
        <w:tc>
          <w:tcPr>
            <w:tcW w:type="dxa" w:w="1152"/>
            <w:shd w:fill="F3F6FA"/>
          </w:tcPr>
          <w:p>
            <w:r>
              <w:rPr>
                <w:rFonts w:ascii="Arial" w:hAnsi="Arial"/>
                <w:sz w:val="11"/>
              </w:rPr>
              <w:t>AT</w:t>
            </w:r>
          </w:p>
        </w:tc>
        <w:tc>
          <w:tcPr>
            <w:tcW w:type="dxa" w:w="1152"/>
            <w:shd w:fill="F3F6FA"/>
          </w:tcPr>
          <w:p>
            <w:r>
              <w:rPr>
                <w:rFonts w:ascii="Arial" w:hAnsi="Arial"/>
                <w:sz w:val="11"/>
              </w:rPr>
              <w:t>TenLop3</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4851</w:t>
            </w:r>
          </w:p>
        </w:tc>
        <w:tc>
          <w:tcPr>
            <w:tcW w:type="dxa" w:w="1152"/>
            <w:shd w:fill="F3F6FA"/>
          </w:tcPr>
          <w:p>
            <w:r>
              <w:rPr>
                <w:rFonts w:ascii="Arial" w:hAnsi="Arial"/>
                <w:sz w:val="11"/>
              </w:rPr>
              <w:t>4851</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43</w:t>
            </w:r>
          </w:p>
        </w:tc>
        <w:tc>
          <w:tcPr>
            <w:tcW w:type="dxa" w:w="1152"/>
          </w:tcPr>
          <w:p>
            <w:r>
              <w:rPr>
                <w:rFonts w:ascii="Arial" w:hAnsi="Arial"/>
                <w:sz w:val="11"/>
              </w:rPr>
              <w:t>AU</w:t>
            </w:r>
          </w:p>
        </w:tc>
        <w:tc>
          <w:tcPr>
            <w:tcW w:type="dxa" w:w="1152"/>
          </w:tcPr>
          <w:p>
            <w:r>
              <w:rPr>
                <w:rFonts w:ascii="Arial" w:hAnsi="Arial"/>
                <w:sz w:val="11"/>
              </w:rPr>
              <w:t>am/pm</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4851</w:t>
            </w:r>
          </w:p>
        </w:tc>
        <w:tc>
          <w:tcPr>
            <w:tcW w:type="dxa" w:w="1152"/>
          </w:tcPr>
          <w:p>
            <w:r>
              <w:rPr>
                <w:rFonts w:ascii="Arial" w:hAnsi="Arial"/>
                <w:sz w:val="11"/>
              </w:rPr>
              <w:t>4851</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44</w:t>
            </w:r>
          </w:p>
        </w:tc>
        <w:tc>
          <w:tcPr>
            <w:tcW w:type="dxa" w:w="1152"/>
            <w:shd w:fill="F3F6FA"/>
          </w:tcPr>
          <w:p>
            <w:r>
              <w:rPr>
                <w:rFonts w:ascii="Arial" w:hAnsi="Arial"/>
                <w:sz w:val="11"/>
              </w:rPr>
              <w:t>AV</w:t>
            </w:r>
          </w:p>
        </w:tc>
        <w:tc>
          <w:tcPr>
            <w:tcW w:type="dxa" w:w="1152"/>
            <w:shd w:fill="F3F6FA"/>
          </w:tcPr>
          <w:p>
            <w:r>
              <w:rPr>
                <w:rFonts w:ascii="Arial" w:hAnsi="Arial"/>
                <w:sz w:val="11"/>
              </w:rPr>
              <w:t>Column1</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4851</w:t>
            </w:r>
          </w:p>
        </w:tc>
        <w:tc>
          <w:tcPr>
            <w:tcW w:type="dxa" w:w="1152"/>
            <w:shd w:fill="F3F6FA"/>
          </w:tcPr>
          <w:p>
            <w:r>
              <w:rPr>
                <w:rFonts w:ascii="Arial" w:hAnsi="Arial"/>
                <w:sz w:val="11"/>
              </w:rPr>
              <w:t>4851</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45</w:t>
            </w:r>
          </w:p>
        </w:tc>
        <w:tc>
          <w:tcPr>
            <w:tcW w:type="dxa" w:w="1152"/>
          </w:tcPr>
          <w:p>
            <w:r>
              <w:rPr>
                <w:rFonts w:ascii="Arial" w:hAnsi="Arial"/>
                <w:sz w:val="11"/>
              </w:rPr>
              <w:t>AW</w:t>
            </w:r>
          </w:p>
        </w:tc>
        <w:tc>
          <w:tcPr>
            <w:tcW w:type="dxa" w:w="1152"/>
          </w:tcPr>
          <w:p>
            <w:r>
              <w:rPr>
                <w:rFonts w:ascii="Arial" w:hAnsi="Arial"/>
                <w:sz w:val="11"/>
              </w:rPr>
              <w:t>Thu&amp;Buoi&amp;Lop</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4851</w:t>
            </w:r>
          </w:p>
        </w:tc>
        <w:tc>
          <w:tcPr>
            <w:tcW w:type="dxa" w:w="1152"/>
          </w:tcPr>
          <w:p>
            <w:r>
              <w:rPr>
                <w:rFonts w:ascii="Arial" w:hAnsi="Arial"/>
                <w:sz w:val="11"/>
              </w:rPr>
              <w:t>4851</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46</w:t>
            </w:r>
          </w:p>
        </w:tc>
        <w:tc>
          <w:tcPr>
            <w:tcW w:type="dxa" w:w="1152"/>
            <w:shd w:fill="F3F6FA"/>
          </w:tcPr>
          <w:p>
            <w:r>
              <w:rPr>
                <w:rFonts w:ascii="Arial" w:hAnsi="Arial"/>
                <w:sz w:val="11"/>
              </w:rPr>
              <w:t>AX</w:t>
            </w:r>
          </w:p>
        </w:tc>
        <w:tc>
          <w:tcPr>
            <w:tcW w:type="dxa" w:w="1152"/>
            <w:shd w:fill="F3F6FA"/>
          </w:tcPr>
          <w:p>
            <w:r>
              <w:rPr>
                <w:rFonts w:ascii="Arial" w:hAnsi="Arial"/>
                <w:sz w:val="11"/>
              </w:rPr>
              <w:t>Tháng</w:t>
            </w:r>
          </w:p>
        </w:tc>
        <w:tc>
          <w:tcPr>
            <w:tcW w:type="dxa" w:w="1152"/>
            <w:shd w:fill="F3F6FA"/>
          </w:tcPr>
          <w:p>
            <w:r>
              <w:rPr>
                <w:rFonts w:ascii="Arial" w:hAnsi="Arial"/>
                <w:sz w:val="11"/>
              </w:rPr>
              <w:t>CALCULATED</w:t>
            </w:r>
          </w:p>
        </w:tc>
        <w:tc>
          <w:tcPr>
            <w:tcW w:type="dxa" w:w="1152"/>
            <w:shd w:fill="F3F6FA"/>
          </w:tcPr>
          <w:p>
            <w:r>
              <w:rPr>
                <w:rFonts w:ascii="Arial" w:hAnsi="Arial"/>
                <w:sz w:val="11"/>
              </w:rPr>
              <w:t>date/datetime (xác minh)</w:t>
            </w:r>
          </w:p>
        </w:tc>
        <w:tc>
          <w:tcPr>
            <w:tcW w:type="dxa" w:w="1152"/>
            <w:shd w:fill="F3F6FA"/>
          </w:tcPr>
          <w:p>
            <w:r>
              <w:rPr>
                <w:rFonts w:ascii="Arial" w:hAnsi="Arial"/>
                <w:sz w:val="11"/>
              </w:rPr>
              <w:t>4851</w:t>
            </w:r>
          </w:p>
        </w:tc>
        <w:tc>
          <w:tcPr>
            <w:tcW w:type="dxa" w:w="1152"/>
            <w:shd w:fill="F3F6FA"/>
          </w:tcPr>
          <w:p>
            <w:r>
              <w:rPr>
                <w:rFonts w:ascii="Arial" w:hAnsi="Arial"/>
                <w:sz w:val="11"/>
              </w:rPr>
              <w:t>4851</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47</w:t>
            </w:r>
          </w:p>
        </w:tc>
        <w:tc>
          <w:tcPr>
            <w:tcW w:type="dxa" w:w="1152"/>
          </w:tcPr>
          <w:p>
            <w:r>
              <w:rPr>
                <w:rFonts w:ascii="Arial" w:hAnsi="Arial"/>
                <w:sz w:val="11"/>
              </w:rPr>
              <w:t>AY</w:t>
            </w:r>
          </w:p>
        </w:tc>
        <w:tc>
          <w:tcPr>
            <w:tcW w:type="dxa" w:w="1152"/>
          </w:tcPr>
          <w:p>
            <w:r>
              <w:rPr>
                <w:rFonts w:ascii="Arial" w:hAnsi="Arial"/>
                <w:sz w:val="11"/>
              </w:rPr>
              <w:t>Time và buoi</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4851</w:t>
            </w:r>
          </w:p>
        </w:tc>
        <w:tc>
          <w:tcPr>
            <w:tcW w:type="dxa" w:w="1152"/>
          </w:tcPr>
          <w:p>
            <w:r>
              <w:rPr>
                <w:rFonts w:ascii="Arial" w:hAnsi="Arial"/>
                <w:sz w:val="11"/>
              </w:rPr>
              <w:t>4851</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48</w:t>
            </w:r>
          </w:p>
        </w:tc>
        <w:tc>
          <w:tcPr>
            <w:tcW w:type="dxa" w:w="1152"/>
            <w:shd w:fill="F3F6FA"/>
          </w:tcPr>
          <w:p>
            <w:r>
              <w:rPr>
                <w:rFonts w:ascii="Arial" w:hAnsi="Arial"/>
                <w:sz w:val="11"/>
              </w:rPr>
              <w:t>AZ</w:t>
            </w:r>
          </w:p>
        </w:tc>
        <w:tc>
          <w:tcPr>
            <w:tcW w:type="dxa" w:w="1152"/>
            <w:shd w:fill="F3F6FA"/>
          </w:tcPr>
          <w:p>
            <w:r>
              <w:rPr>
                <w:rFonts w:ascii="Arial" w:hAnsi="Arial"/>
                <w:sz w:val="11"/>
              </w:rPr>
              <w:t>So buoi hoc</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4851</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49</w:t>
            </w:r>
          </w:p>
        </w:tc>
        <w:tc>
          <w:tcPr>
            <w:tcW w:type="dxa" w:w="1152"/>
          </w:tcPr>
          <w:p>
            <w:r>
              <w:rPr>
                <w:rFonts w:ascii="Arial" w:hAnsi="Arial"/>
                <w:sz w:val="11"/>
              </w:rPr>
              <w:t>BA</w:t>
            </w:r>
          </w:p>
        </w:tc>
        <w:tc>
          <w:tcPr>
            <w:tcW w:type="dxa" w:w="1152"/>
          </w:tcPr>
          <w:p>
            <w:r>
              <w:rPr>
                <w:rFonts w:ascii="Arial" w:hAnsi="Arial"/>
                <w:sz w:val="11"/>
              </w:rPr>
              <w:t>So buoi nghi</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4851</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50</w:t>
            </w:r>
          </w:p>
        </w:tc>
        <w:tc>
          <w:tcPr>
            <w:tcW w:type="dxa" w:w="1152"/>
            <w:shd w:fill="F3F6FA"/>
          </w:tcPr>
          <w:p>
            <w:r>
              <w:rPr>
                <w:rFonts w:ascii="Arial" w:hAnsi="Arial"/>
                <w:sz w:val="11"/>
              </w:rPr>
              <w:t>BB</w:t>
            </w:r>
          </w:p>
        </w:tc>
        <w:tc>
          <w:tcPr>
            <w:tcW w:type="dxa" w:w="1152"/>
            <w:shd w:fill="F3F6FA"/>
          </w:tcPr>
          <w:p>
            <w:r>
              <w:rPr>
                <w:rFonts w:ascii="Arial" w:hAnsi="Arial"/>
                <w:sz w:val="11"/>
              </w:rPr>
              <w:t>Tuần</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4851</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51</w:t>
            </w:r>
          </w:p>
        </w:tc>
        <w:tc>
          <w:tcPr>
            <w:tcW w:type="dxa" w:w="1152"/>
          </w:tcPr>
          <w:p>
            <w:r>
              <w:rPr>
                <w:rFonts w:ascii="Arial" w:hAnsi="Arial"/>
                <w:sz w:val="11"/>
              </w:rPr>
              <w:t>BC</w:t>
            </w:r>
          </w:p>
        </w:tc>
        <w:tc>
          <w:tcPr>
            <w:tcW w:type="dxa" w:w="1152"/>
          </w:tcPr>
          <w:p>
            <w:r>
              <w:rPr>
                <w:rFonts w:ascii="Arial" w:hAnsi="Arial"/>
                <w:sz w:val="11"/>
              </w:rPr>
              <w:t>HomNay</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4851</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52</w:t>
            </w:r>
          </w:p>
        </w:tc>
        <w:tc>
          <w:tcPr>
            <w:tcW w:type="dxa" w:w="1152"/>
            <w:shd w:fill="F3F6FA"/>
          </w:tcPr>
          <w:p>
            <w:r>
              <w:rPr>
                <w:rFonts w:ascii="Arial" w:hAnsi="Arial"/>
                <w:sz w:val="11"/>
              </w:rPr>
              <w:t>BD</w:t>
            </w:r>
          </w:p>
        </w:tc>
        <w:tc>
          <w:tcPr>
            <w:tcW w:type="dxa" w:w="1152"/>
            <w:shd w:fill="F3F6FA"/>
          </w:tcPr>
          <w:p>
            <w:r>
              <w:rPr>
                <w:rFonts w:ascii="Arial" w:hAnsi="Arial"/>
                <w:sz w:val="11"/>
              </w:rPr>
              <w:t>Column3</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bl>
    <w:p/>
    <w:p>
      <w:pPr>
        <w:pStyle w:val="Heading2"/>
      </w:pPr>
      <w:r>
        <w:t>DSTest / T_DSTest / E6:AH508</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E</w:t>
            </w:r>
          </w:p>
        </w:tc>
        <w:tc>
          <w:tcPr>
            <w:tcW w:type="dxa" w:w="1152"/>
          </w:tcPr>
          <w:p>
            <w:r>
              <w:rPr>
                <w:rFonts w:ascii="Arial" w:hAnsi="Arial"/>
                <w:sz w:val="11"/>
              </w:rPr>
              <w:t>NgayGap</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F</w:t>
            </w:r>
          </w:p>
        </w:tc>
        <w:tc>
          <w:tcPr>
            <w:tcW w:type="dxa" w:w="1152"/>
            <w:shd w:fill="F3F6FA"/>
          </w:tcPr>
          <w:p>
            <w:r>
              <w:rPr>
                <w:rFonts w:ascii="Arial" w:hAnsi="Arial"/>
                <w:sz w:val="11"/>
              </w:rPr>
              <w:t>HoTenHV</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G</w:t>
            </w:r>
          </w:p>
        </w:tc>
        <w:tc>
          <w:tcPr>
            <w:tcW w:type="dxa" w:w="1152"/>
          </w:tcPr>
          <w:p>
            <w:r>
              <w:rPr>
                <w:rFonts w:ascii="Arial" w:hAnsi="Arial"/>
                <w:sz w:val="11"/>
              </w:rPr>
              <w:t>GioiTinh</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H</w:t>
            </w:r>
          </w:p>
        </w:tc>
        <w:tc>
          <w:tcPr>
            <w:tcW w:type="dxa" w:w="1152"/>
            <w:shd w:fill="F3F6FA"/>
          </w:tcPr>
          <w:p>
            <w:r>
              <w:rPr>
                <w:rFonts w:ascii="Arial" w:hAnsi="Arial"/>
                <w:sz w:val="11"/>
              </w:rPr>
              <w:t>DoB</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w:t>
            </w:r>
          </w:p>
        </w:tc>
        <w:tc>
          <w:tcPr>
            <w:tcW w:type="dxa" w:w="1152"/>
          </w:tcPr>
          <w:p>
            <w:r>
              <w:rPr>
                <w:rFonts w:ascii="Arial" w:hAnsi="Arial"/>
                <w:sz w:val="11"/>
              </w:rPr>
              <w:t>I</w:t>
            </w:r>
          </w:p>
        </w:tc>
        <w:tc>
          <w:tcPr>
            <w:tcW w:type="dxa" w:w="1152"/>
          </w:tcPr>
          <w:p>
            <w:r>
              <w:rPr>
                <w:rFonts w:ascii="Arial" w:hAnsi="Arial"/>
                <w:sz w:val="11"/>
              </w:rPr>
              <w:t>tuoi</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502</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w:t>
            </w:r>
          </w:p>
        </w:tc>
        <w:tc>
          <w:tcPr>
            <w:tcW w:type="dxa" w:w="1152"/>
            <w:shd w:fill="F3F6FA"/>
          </w:tcPr>
          <w:p>
            <w:r>
              <w:rPr>
                <w:rFonts w:ascii="Arial" w:hAnsi="Arial"/>
                <w:sz w:val="11"/>
              </w:rPr>
              <w:t>J</w:t>
            </w:r>
          </w:p>
        </w:tc>
        <w:tc>
          <w:tcPr>
            <w:tcW w:type="dxa" w:w="1152"/>
            <w:shd w:fill="F3F6FA"/>
          </w:tcPr>
          <w:p>
            <w:r>
              <w:rPr>
                <w:rFonts w:ascii="Arial" w:hAnsi="Arial"/>
                <w:sz w:val="11"/>
              </w:rPr>
              <w:t>LopHoc</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502</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7</w:t>
            </w:r>
          </w:p>
        </w:tc>
        <w:tc>
          <w:tcPr>
            <w:tcW w:type="dxa" w:w="1152"/>
          </w:tcPr>
          <w:p>
            <w:r>
              <w:rPr>
                <w:rFonts w:ascii="Arial" w:hAnsi="Arial"/>
                <w:sz w:val="11"/>
              </w:rPr>
              <w:t>K</w:t>
            </w:r>
          </w:p>
        </w:tc>
        <w:tc>
          <w:tcPr>
            <w:tcW w:type="dxa" w:w="1152"/>
          </w:tcPr>
          <w:p>
            <w:r>
              <w:rPr>
                <w:rFonts w:ascii="Arial" w:hAnsi="Arial"/>
                <w:sz w:val="11"/>
              </w:rPr>
              <w:t>HoTenPH</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8</w:t>
            </w:r>
          </w:p>
        </w:tc>
        <w:tc>
          <w:tcPr>
            <w:tcW w:type="dxa" w:w="1152"/>
            <w:shd w:fill="F3F6FA"/>
          </w:tcPr>
          <w:p>
            <w:r>
              <w:rPr>
                <w:rFonts w:ascii="Arial" w:hAnsi="Arial"/>
                <w:sz w:val="11"/>
              </w:rPr>
              <w:t>L</w:t>
            </w:r>
          </w:p>
        </w:tc>
        <w:tc>
          <w:tcPr>
            <w:tcW w:type="dxa" w:w="1152"/>
            <w:shd w:fill="F3F6FA"/>
          </w:tcPr>
          <w:p>
            <w:r>
              <w:rPr>
                <w:rFonts w:ascii="Arial" w:hAnsi="Arial"/>
                <w:sz w:val="11"/>
              </w:rPr>
              <w:t>Sdt</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9</w:t>
            </w:r>
          </w:p>
        </w:tc>
        <w:tc>
          <w:tcPr>
            <w:tcW w:type="dxa" w:w="1152"/>
          </w:tcPr>
          <w:p>
            <w:r>
              <w:rPr>
                <w:rFonts w:ascii="Arial" w:hAnsi="Arial"/>
                <w:sz w:val="11"/>
              </w:rPr>
              <w:t>M</w:t>
            </w:r>
          </w:p>
        </w:tc>
        <w:tc>
          <w:tcPr>
            <w:tcW w:type="dxa" w:w="1152"/>
          </w:tcPr>
          <w:p>
            <w:r>
              <w:rPr>
                <w:rFonts w:ascii="Arial" w:hAnsi="Arial"/>
                <w:sz w:val="11"/>
              </w:rPr>
              <w:t>Column4</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3</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10</w:t>
            </w:r>
          </w:p>
        </w:tc>
        <w:tc>
          <w:tcPr>
            <w:tcW w:type="dxa" w:w="1152"/>
            <w:shd w:fill="F3F6FA"/>
          </w:tcPr>
          <w:p>
            <w:r>
              <w:rPr>
                <w:rFonts w:ascii="Arial" w:hAnsi="Arial"/>
                <w:sz w:val="11"/>
              </w:rPr>
              <w:t>N</w:t>
            </w:r>
          </w:p>
        </w:tc>
        <w:tc>
          <w:tcPr>
            <w:tcW w:type="dxa" w:w="1152"/>
            <w:shd w:fill="F3F6FA"/>
          </w:tcPr>
          <w:p>
            <w:r>
              <w:rPr>
                <w:rFonts w:ascii="Arial" w:hAnsi="Arial"/>
                <w:sz w:val="11"/>
              </w:rPr>
              <w:t>DiaChiNha</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11</w:t>
            </w:r>
          </w:p>
        </w:tc>
        <w:tc>
          <w:tcPr>
            <w:tcW w:type="dxa" w:w="1152"/>
          </w:tcPr>
          <w:p>
            <w:r>
              <w:rPr>
                <w:rFonts w:ascii="Arial" w:hAnsi="Arial"/>
                <w:sz w:val="11"/>
              </w:rPr>
              <w:t>O</w:t>
            </w:r>
          </w:p>
        </w:tc>
        <w:tc>
          <w:tcPr>
            <w:tcW w:type="dxa" w:w="1152"/>
          </w:tcPr>
          <w:p>
            <w:r>
              <w:rPr>
                <w:rFonts w:ascii="Arial" w:hAnsi="Arial"/>
                <w:sz w:val="11"/>
              </w:rPr>
              <w:t>NgayTest</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12</w:t>
            </w:r>
          </w:p>
        </w:tc>
        <w:tc>
          <w:tcPr>
            <w:tcW w:type="dxa" w:w="1152"/>
            <w:shd w:fill="F3F6FA"/>
          </w:tcPr>
          <w:p>
            <w:r>
              <w:rPr>
                <w:rFonts w:ascii="Arial" w:hAnsi="Arial"/>
                <w:sz w:val="11"/>
              </w:rPr>
              <w:t>P</w:t>
            </w:r>
          </w:p>
        </w:tc>
        <w:tc>
          <w:tcPr>
            <w:tcW w:type="dxa" w:w="1152"/>
            <w:shd w:fill="F3F6FA"/>
          </w:tcPr>
          <w:p>
            <w:r>
              <w:rPr>
                <w:rFonts w:ascii="Arial" w:hAnsi="Arial"/>
                <w:sz w:val="11"/>
              </w:rPr>
              <w:t>Tình trạng test</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13</w:t>
            </w:r>
          </w:p>
        </w:tc>
        <w:tc>
          <w:tcPr>
            <w:tcW w:type="dxa" w:w="1152"/>
          </w:tcPr>
          <w:p>
            <w:r>
              <w:rPr>
                <w:rFonts w:ascii="Arial" w:hAnsi="Arial"/>
                <w:sz w:val="11"/>
              </w:rPr>
              <w:t>Q</w:t>
            </w:r>
          </w:p>
        </w:tc>
        <w:tc>
          <w:tcPr>
            <w:tcW w:type="dxa" w:w="1152"/>
          </w:tcPr>
          <w:p>
            <w:r>
              <w:rPr>
                <w:rFonts w:ascii="Arial" w:hAnsi="Arial"/>
                <w:sz w:val="11"/>
              </w:rPr>
              <w:t>TenLop</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14</w:t>
            </w:r>
          </w:p>
        </w:tc>
        <w:tc>
          <w:tcPr>
            <w:tcW w:type="dxa" w:w="1152"/>
            <w:shd w:fill="F3F6FA"/>
          </w:tcPr>
          <w:p>
            <w:r>
              <w:rPr>
                <w:rFonts w:ascii="Arial" w:hAnsi="Arial"/>
                <w:sz w:val="11"/>
              </w:rPr>
              <w:t>R</w:t>
            </w:r>
          </w:p>
        </w:tc>
        <w:tc>
          <w:tcPr>
            <w:tcW w:type="dxa" w:w="1152"/>
            <w:shd w:fill="F3F6FA"/>
          </w:tcPr>
          <w:p>
            <w:r>
              <w:rPr>
                <w:rFonts w:ascii="Arial" w:hAnsi="Arial"/>
                <w:sz w:val="11"/>
              </w:rPr>
              <w:t>Ngày dự kiến đi học</w:t>
            </w:r>
          </w:p>
        </w:tc>
        <w:tc>
          <w:tcPr>
            <w:tcW w:type="dxa" w:w="1152"/>
            <w:shd w:fill="F3F6FA"/>
          </w:tcPr>
          <w:p>
            <w:r>
              <w:rPr>
                <w:rFonts w:ascii="Arial" w:hAnsi="Arial"/>
                <w:sz w:val="11"/>
              </w:rPr>
              <w:t>INPUT/MASTER</w:t>
            </w:r>
          </w:p>
        </w:tc>
        <w:tc>
          <w:tcPr>
            <w:tcW w:type="dxa" w:w="1152"/>
            <w:shd w:fill="F3F6FA"/>
          </w:tcPr>
          <w:p>
            <w:r>
              <w:rPr>
                <w:rFonts w:ascii="Arial" w:hAnsi="Arial"/>
                <w:sz w:val="11"/>
              </w:rPr>
              <w:t>date/datetime (xác minh)</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15</w:t>
            </w:r>
          </w:p>
        </w:tc>
        <w:tc>
          <w:tcPr>
            <w:tcW w:type="dxa" w:w="1152"/>
          </w:tcPr>
          <w:p>
            <w:r>
              <w:rPr>
                <w:rFonts w:ascii="Arial" w:hAnsi="Arial"/>
                <w:sz w:val="11"/>
              </w:rPr>
              <w:t>S</w:t>
            </w:r>
          </w:p>
        </w:tc>
        <w:tc>
          <w:tcPr>
            <w:tcW w:type="dxa" w:w="1152"/>
          </w:tcPr>
          <w:p>
            <w:r>
              <w:rPr>
                <w:rFonts w:ascii="Arial" w:hAnsi="Arial"/>
                <w:sz w:val="11"/>
              </w:rPr>
              <w:t>Ngày nhập học</w:t>
            </w:r>
          </w:p>
        </w:tc>
        <w:tc>
          <w:tcPr>
            <w:tcW w:type="dxa" w:w="1152"/>
          </w:tcPr>
          <w:p>
            <w:r>
              <w:rPr>
                <w:rFonts w:ascii="Arial" w:hAnsi="Arial"/>
                <w:sz w:val="11"/>
              </w:rPr>
              <w:t>INPUT/MASTER</w:t>
            </w:r>
          </w:p>
        </w:tc>
        <w:tc>
          <w:tcPr>
            <w:tcW w:type="dxa" w:w="1152"/>
          </w:tcPr>
          <w:p>
            <w:r>
              <w:rPr>
                <w:rFonts w:ascii="Arial" w:hAnsi="Arial"/>
                <w:sz w:val="11"/>
              </w:rPr>
              <w:t>date/datetime (xác minh)</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16</w:t>
            </w:r>
          </w:p>
        </w:tc>
        <w:tc>
          <w:tcPr>
            <w:tcW w:type="dxa" w:w="1152"/>
            <w:shd w:fill="F3F6FA"/>
          </w:tcPr>
          <w:p>
            <w:r>
              <w:rPr>
                <w:rFonts w:ascii="Arial" w:hAnsi="Arial"/>
                <w:sz w:val="11"/>
              </w:rPr>
              <w:t>T</w:t>
            </w:r>
          </w:p>
        </w:tc>
        <w:tc>
          <w:tcPr>
            <w:tcW w:type="dxa" w:w="1152"/>
            <w:shd w:fill="F3F6FA"/>
          </w:tcPr>
          <w:p>
            <w:r>
              <w:rPr>
                <w:rFonts w:ascii="Arial" w:hAnsi="Arial"/>
                <w:sz w:val="11"/>
              </w:rPr>
              <w:t>MaSo</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17</w:t>
            </w:r>
          </w:p>
        </w:tc>
        <w:tc>
          <w:tcPr>
            <w:tcW w:type="dxa" w:w="1152"/>
          </w:tcPr>
          <w:p>
            <w:r>
              <w:rPr>
                <w:rFonts w:ascii="Arial" w:hAnsi="Arial"/>
                <w:sz w:val="11"/>
              </w:rPr>
              <w:t>U</w:t>
            </w:r>
          </w:p>
        </w:tc>
        <w:tc>
          <w:tcPr>
            <w:tcW w:type="dxa" w:w="1152"/>
          </w:tcPr>
          <w:p>
            <w:r>
              <w:rPr>
                <w:rFonts w:ascii="Arial" w:hAnsi="Arial"/>
                <w:sz w:val="11"/>
              </w:rPr>
              <w:t>Column3</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18</w:t>
            </w:r>
          </w:p>
        </w:tc>
        <w:tc>
          <w:tcPr>
            <w:tcW w:type="dxa" w:w="1152"/>
            <w:shd w:fill="F3F6FA"/>
          </w:tcPr>
          <w:p>
            <w:r>
              <w:rPr>
                <w:rFonts w:ascii="Arial" w:hAnsi="Arial"/>
                <w:sz w:val="11"/>
              </w:rPr>
              <w:t>V</w:t>
            </w:r>
          </w:p>
        </w:tc>
        <w:tc>
          <w:tcPr>
            <w:tcW w:type="dxa" w:w="1152"/>
            <w:shd w:fill="F3F6FA"/>
          </w:tcPr>
          <w:p>
            <w:r>
              <w:rPr>
                <w:rFonts w:ascii="Arial" w:hAnsi="Arial"/>
                <w:sz w:val="11"/>
              </w:rPr>
              <w:t>GhiChu</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19</w:t>
            </w:r>
          </w:p>
        </w:tc>
        <w:tc>
          <w:tcPr>
            <w:tcW w:type="dxa" w:w="1152"/>
          </w:tcPr>
          <w:p>
            <w:r>
              <w:rPr>
                <w:rFonts w:ascii="Arial" w:hAnsi="Arial"/>
                <w:sz w:val="11"/>
              </w:rPr>
              <w:t>W</w:t>
            </w:r>
          </w:p>
        </w:tc>
        <w:tc>
          <w:tcPr>
            <w:tcW w:type="dxa" w:w="1152"/>
          </w:tcPr>
          <w:p>
            <w:r>
              <w:rPr>
                <w:rFonts w:ascii="Arial" w:hAnsi="Arial"/>
                <w:sz w:val="11"/>
              </w:rPr>
              <w:t>Column32</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20</w:t>
            </w:r>
          </w:p>
        </w:tc>
        <w:tc>
          <w:tcPr>
            <w:tcW w:type="dxa" w:w="1152"/>
            <w:shd w:fill="F3F6FA"/>
          </w:tcPr>
          <w:p>
            <w:r>
              <w:rPr>
                <w:rFonts w:ascii="Arial" w:hAnsi="Arial"/>
                <w:sz w:val="11"/>
              </w:rPr>
              <w:t>X</w:t>
            </w:r>
          </w:p>
        </w:tc>
        <w:tc>
          <w:tcPr>
            <w:tcW w:type="dxa" w:w="1152"/>
            <w:shd w:fill="F3F6FA"/>
          </w:tcPr>
          <w:p>
            <w:r>
              <w:rPr>
                <w:rFonts w:ascii="Arial" w:hAnsi="Arial"/>
                <w:sz w:val="11"/>
              </w:rPr>
              <w:t>GhiChu2</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21</w:t>
            </w:r>
          </w:p>
        </w:tc>
        <w:tc>
          <w:tcPr>
            <w:tcW w:type="dxa" w:w="1152"/>
          </w:tcPr>
          <w:p>
            <w:r>
              <w:rPr>
                <w:rFonts w:ascii="Arial" w:hAnsi="Arial"/>
                <w:sz w:val="11"/>
              </w:rPr>
              <w:t>Y</w:t>
            </w:r>
          </w:p>
        </w:tc>
        <w:tc>
          <w:tcPr>
            <w:tcW w:type="dxa" w:w="1152"/>
          </w:tcPr>
          <w:p>
            <w:r>
              <w:rPr>
                <w:rFonts w:ascii="Arial" w:hAnsi="Arial"/>
                <w:sz w:val="11"/>
              </w:rPr>
              <w:t>Column1</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22</w:t>
            </w:r>
          </w:p>
        </w:tc>
        <w:tc>
          <w:tcPr>
            <w:tcW w:type="dxa" w:w="1152"/>
            <w:shd w:fill="F3F6FA"/>
          </w:tcPr>
          <w:p>
            <w:r>
              <w:rPr>
                <w:rFonts w:ascii="Arial" w:hAnsi="Arial"/>
                <w:sz w:val="11"/>
              </w:rPr>
              <w:t>Z</w:t>
            </w:r>
          </w:p>
        </w:tc>
        <w:tc>
          <w:tcPr>
            <w:tcW w:type="dxa" w:w="1152"/>
            <w:shd w:fill="F3F6FA"/>
          </w:tcPr>
          <w:p>
            <w:r>
              <w:rPr>
                <w:rFonts w:ascii="Arial" w:hAnsi="Arial"/>
                <w:sz w:val="11"/>
              </w:rPr>
              <w:t>Tình trạng cần liên hệ</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502</w:t>
            </w:r>
          </w:p>
        </w:tc>
        <w:tc>
          <w:tcPr>
            <w:tcW w:type="dxa" w:w="1152"/>
            <w:shd w:fill="F3F6FA"/>
          </w:tcPr>
          <w:p>
            <w:r>
              <w:rPr>
                <w:rFonts w:ascii="Arial" w:hAnsi="Arial"/>
                <w:sz w:val="11"/>
              </w:rPr>
              <w:t>502</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23</w:t>
            </w:r>
          </w:p>
        </w:tc>
        <w:tc>
          <w:tcPr>
            <w:tcW w:type="dxa" w:w="1152"/>
          </w:tcPr>
          <w:p>
            <w:r>
              <w:rPr>
                <w:rFonts w:ascii="Arial" w:hAnsi="Arial"/>
                <w:sz w:val="11"/>
              </w:rPr>
              <w:t>AA</w:t>
            </w:r>
          </w:p>
        </w:tc>
        <w:tc>
          <w:tcPr>
            <w:tcW w:type="dxa" w:w="1152"/>
          </w:tcPr>
          <w:p>
            <w:r>
              <w:rPr>
                <w:rFonts w:ascii="Arial" w:hAnsi="Arial"/>
                <w:sz w:val="11"/>
              </w:rPr>
              <w:t>TenHV&amp;MaSo</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502</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24</w:t>
            </w:r>
          </w:p>
        </w:tc>
        <w:tc>
          <w:tcPr>
            <w:tcW w:type="dxa" w:w="1152"/>
            <w:shd w:fill="F3F6FA"/>
          </w:tcPr>
          <w:p>
            <w:r>
              <w:rPr>
                <w:rFonts w:ascii="Arial" w:hAnsi="Arial"/>
                <w:sz w:val="11"/>
              </w:rPr>
              <w:t>AB</w:t>
            </w:r>
          </w:p>
        </w:tc>
        <w:tc>
          <w:tcPr>
            <w:tcW w:type="dxa" w:w="1152"/>
            <w:shd w:fill="F3F6FA"/>
          </w:tcPr>
          <w:p>
            <w:r>
              <w:rPr>
                <w:rFonts w:ascii="Arial" w:hAnsi="Arial"/>
                <w:sz w:val="11"/>
              </w:rPr>
              <w:t>TinhTrangHoc</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502</w:t>
            </w:r>
          </w:p>
        </w:tc>
        <w:tc>
          <w:tcPr>
            <w:tcW w:type="dxa" w:w="1152"/>
            <w:shd w:fill="F3F6FA"/>
          </w:tcPr>
          <w:p>
            <w:r>
              <w:rPr>
                <w:rFonts w:ascii="Arial" w:hAnsi="Arial"/>
                <w:sz w:val="11"/>
              </w:rPr>
              <w:t>502</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25</w:t>
            </w:r>
          </w:p>
        </w:tc>
        <w:tc>
          <w:tcPr>
            <w:tcW w:type="dxa" w:w="1152"/>
          </w:tcPr>
          <w:p>
            <w:r>
              <w:rPr>
                <w:rFonts w:ascii="Arial" w:hAnsi="Arial"/>
                <w:sz w:val="11"/>
              </w:rPr>
              <w:t>AC</w:t>
            </w:r>
          </w:p>
        </w:tc>
        <w:tc>
          <w:tcPr>
            <w:tcW w:type="dxa" w:w="1152"/>
          </w:tcPr>
          <w:p>
            <w:r>
              <w:rPr>
                <w:rFonts w:ascii="Arial" w:hAnsi="Arial"/>
                <w:sz w:val="11"/>
              </w:rPr>
              <w:t>Tháng nhập học</w:t>
            </w:r>
          </w:p>
        </w:tc>
        <w:tc>
          <w:tcPr>
            <w:tcW w:type="dxa" w:w="1152"/>
          </w:tcPr>
          <w:p>
            <w:r>
              <w:rPr>
                <w:rFonts w:ascii="Arial" w:hAnsi="Arial"/>
                <w:sz w:val="11"/>
              </w:rPr>
              <w:t>CALCULATED</w:t>
            </w:r>
          </w:p>
        </w:tc>
        <w:tc>
          <w:tcPr>
            <w:tcW w:type="dxa" w:w="1152"/>
          </w:tcPr>
          <w:p>
            <w:r>
              <w:rPr>
                <w:rFonts w:ascii="Arial" w:hAnsi="Arial"/>
                <w:sz w:val="11"/>
              </w:rPr>
              <w:t>date/datetime (xác minh)</w:t>
            </w:r>
          </w:p>
        </w:tc>
        <w:tc>
          <w:tcPr>
            <w:tcW w:type="dxa" w:w="1152"/>
          </w:tcPr>
          <w:p>
            <w:r>
              <w:rPr>
                <w:rFonts w:ascii="Arial" w:hAnsi="Arial"/>
                <w:sz w:val="11"/>
              </w:rPr>
              <w:t>502</w:t>
            </w:r>
          </w:p>
        </w:tc>
        <w:tc>
          <w:tcPr>
            <w:tcW w:type="dxa" w:w="1152"/>
          </w:tcPr>
          <w:p>
            <w:r>
              <w:rPr>
                <w:rFonts w:ascii="Arial" w:hAnsi="Arial"/>
                <w:sz w:val="11"/>
              </w:rPr>
              <w:t>502</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26</w:t>
            </w:r>
          </w:p>
        </w:tc>
        <w:tc>
          <w:tcPr>
            <w:tcW w:type="dxa" w:w="1152"/>
            <w:shd w:fill="F3F6FA"/>
          </w:tcPr>
          <w:p>
            <w:r>
              <w:rPr>
                <w:rFonts w:ascii="Arial" w:hAnsi="Arial"/>
                <w:sz w:val="11"/>
              </w:rPr>
              <w:t>AD</w:t>
            </w:r>
          </w:p>
        </w:tc>
        <w:tc>
          <w:tcPr>
            <w:tcW w:type="dxa" w:w="1152"/>
            <w:shd w:fill="F3F6FA"/>
          </w:tcPr>
          <w:p>
            <w:r>
              <w:rPr>
                <w:rFonts w:ascii="Arial" w:hAnsi="Arial"/>
                <w:sz w:val="11"/>
              </w:rPr>
              <w:t>Tình trạng nhập DSHV</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502</w:t>
            </w:r>
          </w:p>
        </w:tc>
        <w:tc>
          <w:tcPr>
            <w:tcW w:type="dxa" w:w="1152"/>
            <w:shd w:fill="F3F6FA"/>
          </w:tcPr>
          <w:p>
            <w:r>
              <w:rPr>
                <w:rFonts w:ascii="Arial" w:hAnsi="Arial"/>
                <w:sz w:val="11"/>
              </w:rPr>
              <w:t>502</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27</w:t>
            </w:r>
          </w:p>
        </w:tc>
        <w:tc>
          <w:tcPr>
            <w:tcW w:type="dxa" w:w="1152"/>
          </w:tcPr>
          <w:p>
            <w:r>
              <w:rPr>
                <w:rFonts w:ascii="Arial" w:hAnsi="Arial"/>
                <w:sz w:val="11"/>
              </w:rPr>
              <w:t>AE</w:t>
            </w:r>
          </w:p>
        </w:tc>
        <w:tc>
          <w:tcPr>
            <w:tcW w:type="dxa" w:w="1152"/>
          </w:tcPr>
          <w:p>
            <w:r>
              <w:rPr>
                <w:rFonts w:ascii="Arial" w:hAnsi="Arial"/>
                <w:sz w:val="11"/>
              </w:rPr>
              <w:t>Tuần ĐK</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502</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28</w:t>
            </w:r>
          </w:p>
        </w:tc>
        <w:tc>
          <w:tcPr>
            <w:tcW w:type="dxa" w:w="1152"/>
            <w:shd w:fill="F3F6FA"/>
          </w:tcPr>
          <w:p>
            <w:r>
              <w:rPr>
                <w:rFonts w:ascii="Arial" w:hAnsi="Arial"/>
                <w:sz w:val="11"/>
              </w:rPr>
              <w:t>AF</w:t>
            </w:r>
          </w:p>
        </w:tc>
        <w:tc>
          <w:tcPr>
            <w:tcW w:type="dxa" w:w="1152"/>
            <w:shd w:fill="F3F6FA"/>
          </w:tcPr>
          <w:p>
            <w:r>
              <w:rPr>
                <w:rFonts w:ascii="Arial" w:hAnsi="Arial"/>
                <w:sz w:val="11"/>
              </w:rPr>
              <w:t>Tháng ĐK</w:t>
            </w:r>
          </w:p>
        </w:tc>
        <w:tc>
          <w:tcPr>
            <w:tcW w:type="dxa" w:w="1152"/>
            <w:shd w:fill="F3F6FA"/>
          </w:tcPr>
          <w:p>
            <w:r>
              <w:rPr>
                <w:rFonts w:ascii="Arial" w:hAnsi="Arial"/>
                <w:sz w:val="11"/>
              </w:rPr>
              <w:t>CALCULATED</w:t>
            </w:r>
          </w:p>
        </w:tc>
        <w:tc>
          <w:tcPr>
            <w:tcW w:type="dxa" w:w="1152"/>
            <w:shd w:fill="F3F6FA"/>
          </w:tcPr>
          <w:p>
            <w:r>
              <w:rPr>
                <w:rFonts w:ascii="Arial" w:hAnsi="Arial"/>
                <w:sz w:val="11"/>
              </w:rPr>
              <w:t>date/datetime (xác minh)</w:t>
            </w:r>
          </w:p>
        </w:tc>
        <w:tc>
          <w:tcPr>
            <w:tcW w:type="dxa" w:w="1152"/>
            <w:shd w:fill="F3F6FA"/>
          </w:tcPr>
          <w:p>
            <w:r>
              <w:rPr>
                <w:rFonts w:ascii="Arial" w:hAnsi="Arial"/>
                <w:sz w:val="11"/>
              </w:rPr>
              <w:t>502</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29</w:t>
            </w:r>
          </w:p>
        </w:tc>
        <w:tc>
          <w:tcPr>
            <w:tcW w:type="dxa" w:w="1152"/>
          </w:tcPr>
          <w:p>
            <w:r>
              <w:rPr>
                <w:rFonts w:ascii="Arial" w:hAnsi="Arial"/>
                <w:sz w:val="11"/>
              </w:rPr>
              <w:t>AG</w:t>
            </w:r>
          </w:p>
        </w:tc>
        <w:tc>
          <w:tcPr>
            <w:tcW w:type="dxa" w:w="1152"/>
          </w:tcPr>
          <w:p>
            <w:r>
              <w:rPr>
                <w:rFonts w:ascii="Arial" w:hAnsi="Arial"/>
                <w:sz w:val="11"/>
              </w:rPr>
              <w:t>Ten&amp;Sdt</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502</w:t>
            </w:r>
          </w:p>
        </w:tc>
        <w:tc>
          <w:tcPr>
            <w:tcW w:type="dxa" w:w="1152"/>
          </w:tcPr>
          <w:p>
            <w:r>
              <w:rPr>
                <w:rFonts w:ascii="Arial" w:hAnsi="Arial"/>
                <w:sz w:val="11"/>
              </w:rPr>
              <w:t>502</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30</w:t>
            </w:r>
          </w:p>
        </w:tc>
        <w:tc>
          <w:tcPr>
            <w:tcW w:type="dxa" w:w="1152"/>
            <w:shd w:fill="F3F6FA"/>
          </w:tcPr>
          <w:p>
            <w:r>
              <w:rPr>
                <w:rFonts w:ascii="Arial" w:hAnsi="Arial"/>
                <w:sz w:val="11"/>
              </w:rPr>
              <w:t>AH</w:t>
            </w:r>
          </w:p>
        </w:tc>
        <w:tc>
          <w:tcPr>
            <w:tcW w:type="dxa" w:w="1152"/>
            <w:shd w:fill="F3F6FA"/>
          </w:tcPr>
          <w:p>
            <w:r>
              <w:rPr>
                <w:rFonts w:ascii="Arial" w:hAnsi="Arial"/>
                <w:sz w:val="11"/>
              </w:rPr>
              <w:t>Column2</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bl>
    <w:p/>
    <w:p>
      <w:pPr>
        <w:pStyle w:val="Heading2"/>
      </w:pPr>
      <w:r>
        <w:t>DSHV / T_HV / E4:BU427</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E</w:t>
            </w:r>
          </w:p>
        </w:tc>
        <w:tc>
          <w:tcPr>
            <w:tcW w:type="dxa" w:w="1152"/>
          </w:tcPr>
          <w:p>
            <w:r>
              <w:rPr>
                <w:rFonts w:ascii="Arial" w:hAnsi="Arial"/>
                <w:sz w:val="11"/>
              </w:rPr>
              <w:t>MaLop</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F</w:t>
            </w:r>
          </w:p>
        </w:tc>
        <w:tc>
          <w:tcPr>
            <w:tcW w:type="dxa" w:w="1152"/>
            <w:shd w:fill="F3F6FA"/>
          </w:tcPr>
          <w:p>
            <w:r>
              <w:rPr>
                <w:rFonts w:ascii="Arial" w:hAnsi="Arial"/>
                <w:sz w:val="11"/>
              </w:rPr>
              <w:t>TenLop</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G</w:t>
            </w:r>
          </w:p>
        </w:tc>
        <w:tc>
          <w:tcPr>
            <w:tcW w:type="dxa" w:w="1152"/>
          </w:tcPr>
          <w:p>
            <w:r>
              <w:rPr>
                <w:rFonts w:ascii="Arial" w:hAnsi="Arial"/>
                <w:sz w:val="11"/>
              </w:rPr>
              <w:t>TenHV</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H</w:t>
            </w:r>
          </w:p>
        </w:tc>
        <w:tc>
          <w:tcPr>
            <w:tcW w:type="dxa" w:w="1152"/>
            <w:shd w:fill="F3F6FA"/>
          </w:tcPr>
          <w:p>
            <w:r>
              <w:rPr>
                <w:rFonts w:ascii="Arial" w:hAnsi="Arial"/>
                <w:sz w:val="11"/>
              </w:rPr>
              <w:t>Ngay nhap</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w:t>
            </w:r>
          </w:p>
        </w:tc>
        <w:tc>
          <w:tcPr>
            <w:tcW w:type="dxa" w:w="1152"/>
          </w:tcPr>
          <w:p>
            <w:r>
              <w:rPr>
                <w:rFonts w:ascii="Arial" w:hAnsi="Arial"/>
                <w:sz w:val="11"/>
              </w:rPr>
              <w:t>I</w:t>
            </w:r>
          </w:p>
        </w:tc>
        <w:tc>
          <w:tcPr>
            <w:tcW w:type="dxa" w:w="1152"/>
          </w:tcPr>
          <w:p>
            <w:r>
              <w:rPr>
                <w:rFonts w:ascii="Arial" w:hAnsi="Arial"/>
                <w:sz w:val="11"/>
              </w:rPr>
              <w:t>Ngay nghi</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w:t>
            </w:r>
          </w:p>
        </w:tc>
        <w:tc>
          <w:tcPr>
            <w:tcW w:type="dxa" w:w="1152"/>
            <w:shd w:fill="F3F6FA"/>
          </w:tcPr>
          <w:p>
            <w:r>
              <w:rPr>
                <w:rFonts w:ascii="Arial" w:hAnsi="Arial"/>
                <w:sz w:val="11"/>
              </w:rPr>
              <w:t>J</w:t>
            </w:r>
          </w:p>
        </w:tc>
        <w:tc>
          <w:tcPr>
            <w:tcW w:type="dxa" w:w="1152"/>
            <w:shd w:fill="F3F6FA"/>
          </w:tcPr>
          <w:p>
            <w:r>
              <w:rPr>
                <w:rFonts w:ascii="Arial" w:hAnsi="Arial"/>
                <w:sz w:val="11"/>
              </w:rPr>
              <w:t>Lí do nghỉ</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7</w:t>
            </w:r>
          </w:p>
        </w:tc>
        <w:tc>
          <w:tcPr>
            <w:tcW w:type="dxa" w:w="1152"/>
          </w:tcPr>
          <w:p>
            <w:r>
              <w:rPr>
                <w:rFonts w:ascii="Arial" w:hAnsi="Arial"/>
                <w:sz w:val="11"/>
              </w:rPr>
              <w:t>K</w:t>
            </w:r>
          </w:p>
        </w:tc>
        <w:tc>
          <w:tcPr>
            <w:tcW w:type="dxa" w:w="1152"/>
          </w:tcPr>
          <w:p>
            <w:r>
              <w:rPr>
                <w:rFonts w:ascii="Arial" w:hAnsi="Arial"/>
                <w:sz w:val="11"/>
              </w:rPr>
              <w:t>DanhGia</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8</w:t>
            </w:r>
          </w:p>
        </w:tc>
        <w:tc>
          <w:tcPr>
            <w:tcW w:type="dxa" w:w="1152"/>
            <w:shd w:fill="F3F6FA"/>
          </w:tcPr>
          <w:p>
            <w:r>
              <w:rPr>
                <w:rFonts w:ascii="Arial" w:hAnsi="Arial"/>
                <w:sz w:val="11"/>
              </w:rPr>
              <w:t>L</w:t>
            </w:r>
          </w:p>
        </w:tc>
        <w:tc>
          <w:tcPr>
            <w:tcW w:type="dxa" w:w="1152"/>
            <w:shd w:fill="F3F6FA"/>
          </w:tcPr>
          <w:p>
            <w:r>
              <w:rPr>
                <w:rFonts w:ascii="Arial" w:hAnsi="Arial"/>
                <w:sz w:val="11"/>
              </w:rPr>
              <w:t>HP tồn</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9</w:t>
            </w:r>
          </w:p>
        </w:tc>
        <w:tc>
          <w:tcPr>
            <w:tcW w:type="dxa" w:w="1152"/>
          </w:tcPr>
          <w:p>
            <w:r>
              <w:rPr>
                <w:rFonts w:ascii="Arial" w:hAnsi="Arial"/>
                <w:sz w:val="11"/>
              </w:rPr>
              <w:t>M</w:t>
            </w:r>
          </w:p>
        </w:tc>
        <w:tc>
          <w:tcPr>
            <w:tcW w:type="dxa" w:w="1152"/>
          </w:tcPr>
          <w:p>
            <w:r>
              <w:rPr>
                <w:rFonts w:ascii="Arial" w:hAnsi="Arial"/>
                <w:sz w:val="11"/>
              </w:rPr>
              <w:t>Column4</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10</w:t>
            </w:r>
          </w:p>
        </w:tc>
        <w:tc>
          <w:tcPr>
            <w:tcW w:type="dxa" w:w="1152"/>
            <w:shd w:fill="F3F6FA"/>
          </w:tcPr>
          <w:p>
            <w:r>
              <w:rPr>
                <w:rFonts w:ascii="Arial" w:hAnsi="Arial"/>
                <w:sz w:val="11"/>
              </w:rPr>
              <w:t>N</w:t>
            </w:r>
          </w:p>
        </w:tc>
        <w:tc>
          <w:tcPr>
            <w:tcW w:type="dxa" w:w="1152"/>
            <w:shd w:fill="F3F6FA"/>
          </w:tcPr>
          <w:p>
            <w:r>
              <w:rPr>
                <w:rFonts w:ascii="Arial" w:hAnsi="Arial"/>
                <w:sz w:val="11"/>
              </w:rPr>
              <w:t>Column5</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11</w:t>
            </w:r>
          </w:p>
        </w:tc>
        <w:tc>
          <w:tcPr>
            <w:tcW w:type="dxa" w:w="1152"/>
          </w:tcPr>
          <w:p>
            <w:r>
              <w:rPr>
                <w:rFonts w:ascii="Arial" w:hAnsi="Arial"/>
                <w:sz w:val="11"/>
              </w:rPr>
              <w:t>O</w:t>
            </w:r>
          </w:p>
        </w:tc>
        <w:tc>
          <w:tcPr>
            <w:tcW w:type="dxa" w:w="1152"/>
          </w:tcPr>
          <w:p>
            <w:r>
              <w:rPr>
                <w:rFonts w:ascii="Arial" w:hAnsi="Arial"/>
                <w:sz w:val="11"/>
              </w:rPr>
              <w:t>Column3</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12</w:t>
            </w:r>
          </w:p>
        </w:tc>
        <w:tc>
          <w:tcPr>
            <w:tcW w:type="dxa" w:w="1152"/>
            <w:shd w:fill="F3F6FA"/>
          </w:tcPr>
          <w:p>
            <w:r>
              <w:rPr>
                <w:rFonts w:ascii="Arial" w:hAnsi="Arial"/>
                <w:sz w:val="11"/>
              </w:rPr>
              <w:t>P</w:t>
            </w:r>
          </w:p>
        </w:tc>
        <w:tc>
          <w:tcPr>
            <w:tcW w:type="dxa" w:w="1152"/>
            <w:shd w:fill="F3F6FA"/>
          </w:tcPr>
          <w:p>
            <w:r>
              <w:rPr>
                <w:rFonts w:ascii="Arial" w:hAnsi="Arial"/>
                <w:sz w:val="11"/>
              </w:rPr>
              <w:t>MaSo</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13</w:t>
            </w:r>
          </w:p>
        </w:tc>
        <w:tc>
          <w:tcPr>
            <w:tcW w:type="dxa" w:w="1152"/>
          </w:tcPr>
          <w:p>
            <w:r>
              <w:rPr>
                <w:rFonts w:ascii="Arial" w:hAnsi="Arial"/>
                <w:sz w:val="11"/>
              </w:rPr>
              <w:t>Q</w:t>
            </w:r>
          </w:p>
        </w:tc>
        <w:tc>
          <w:tcPr>
            <w:tcW w:type="dxa" w:w="1152"/>
          </w:tcPr>
          <w:p>
            <w:r>
              <w:rPr>
                <w:rFonts w:ascii="Arial" w:hAnsi="Arial"/>
                <w:sz w:val="11"/>
              </w:rPr>
              <w:t>Tình trạng học</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14</w:t>
            </w:r>
          </w:p>
        </w:tc>
        <w:tc>
          <w:tcPr>
            <w:tcW w:type="dxa" w:w="1152"/>
            <w:shd w:fill="F3F6FA"/>
          </w:tcPr>
          <w:p>
            <w:r>
              <w:rPr>
                <w:rFonts w:ascii="Arial" w:hAnsi="Arial"/>
                <w:sz w:val="11"/>
              </w:rPr>
              <w:t>R</w:t>
            </w:r>
          </w:p>
        </w:tc>
        <w:tc>
          <w:tcPr>
            <w:tcW w:type="dxa" w:w="1152"/>
            <w:shd w:fill="F3F6FA"/>
          </w:tcPr>
          <w:p>
            <w:r>
              <w:rPr>
                <w:rFonts w:ascii="Arial" w:hAnsi="Arial"/>
                <w:sz w:val="11"/>
              </w:rPr>
              <w:t>Sđt</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Cao</w:t>
            </w:r>
          </w:p>
        </w:tc>
      </w:tr>
      <w:tr>
        <w:tc>
          <w:tcPr>
            <w:tcW w:type="dxa" w:w="1152"/>
          </w:tcPr>
          <w:p>
            <w:r>
              <w:rPr>
                <w:rFonts w:ascii="Arial" w:hAnsi="Arial"/>
                <w:sz w:val="11"/>
              </w:rPr>
              <w:t>15</w:t>
            </w:r>
          </w:p>
        </w:tc>
        <w:tc>
          <w:tcPr>
            <w:tcW w:type="dxa" w:w="1152"/>
          </w:tcPr>
          <w:p>
            <w:r>
              <w:rPr>
                <w:rFonts w:ascii="Arial" w:hAnsi="Arial"/>
                <w:sz w:val="11"/>
              </w:rPr>
              <w:t>S</w:t>
            </w:r>
          </w:p>
        </w:tc>
        <w:tc>
          <w:tcPr>
            <w:tcW w:type="dxa" w:w="1152"/>
          </w:tcPr>
          <w:p>
            <w:r>
              <w:rPr>
                <w:rFonts w:ascii="Arial" w:hAnsi="Arial"/>
                <w:sz w:val="11"/>
              </w:rPr>
              <w:t>Column2</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Thấp</w:t>
            </w:r>
          </w:p>
        </w:tc>
      </w:tr>
      <w:tr>
        <w:tc>
          <w:tcPr>
            <w:tcW w:type="dxa" w:w="1152"/>
            <w:shd w:fill="F3F6FA"/>
          </w:tcPr>
          <w:p>
            <w:r>
              <w:rPr>
                <w:rFonts w:ascii="Arial" w:hAnsi="Arial"/>
                <w:sz w:val="11"/>
              </w:rPr>
              <w:t>16</w:t>
            </w:r>
          </w:p>
        </w:tc>
        <w:tc>
          <w:tcPr>
            <w:tcW w:type="dxa" w:w="1152"/>
            <w:shd w:fill="F3F6FA"/>
          </w:tcPr>
          <w:p>
            <w:r>
              <w:rPr>
                <w:rFonts w:ascii="Arial" w:hAnsi="Arial"/>
                <w:sz w:val="11"/>
              </w:rPr>
              <w:t>T</w:t>
            </w:r>
          </w:p>
        </w:tc>
        <w:tc>
          <w:tcPr>
            <w:tcW w:type="dxa" w:w="1152"/>
            <w:shd w:fill="F3F6FA"/>
          </w:tcPr>
          <w:p>
            <w:r>
              <w:rPr>
                <w:rFonts w:ascii="Arial" w:hAnsi="Arial"/>
                <w:sz w:val="11"/>
              </w:rPr>
              <w:t>TenHV&amp;MaSo</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17</w:t>
            </w:r>
          </w:p>
        </w:tc>
        <w:tc>
          <w:tcPr>
            <w:tcW w:type="dxa" w:w="1152"/>
          </w:tcPr>
          <w:p>
            <w:r>
              <w:rPr>
                <w:rFonts w:ascii="Arial" w:hAnsi="Arial"/>
                <w:sz w:val="11"/>
              </w:rPr>
              <w:t>U</w:t>
            </w:r>
          </w:p>
        </w:tc>
        <w:tc>
          <w:tcPr>
            <w:tcW w:type="dxa" w:w="1152"/>
          </w:tcPr>
          <w:p>
            <w:r>
              <w:rPr>
                <w:rFonts w:ascii="Arial" w:hAnsi="Arial"/>
                <w:sz w:val="11"/>
              </w:rPr>
              <w:t>Ho ten</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18</w:t>
            </w:r>
          </w:p>
        </w:tc>
        <w:tc>
          <w:tcPr>
            <w:tcW w:type="dxa" w:w="1152"/>
            <w:shd w:fill="F3F6FA"/>
          </w:tcPr>
          <w:p>
            <w:r>
              <w:rPr>
                <w:rFonts w:ascii="Arial" w:hAnsi="Arial"/>
                <w:sz w:val="11"/>
              </w:rPr>
              <w:t>V</w:t>
            </w:r>
          </w:p>
        </w:tc>
        <w:tc>
          <w:tcPr>
            <w:tcW w:type="dxa" w:w="1152"/>
            <w:shd w:fill="F3F6FA"/>
          </w:tcPr>
          <w:p>
            <w:r>
              <w:rPr>
                <w:rFonts w:ascii="Arial" w:hAnsi="Arial"/>
                <w:sz w:val="11"/>
              </w:rPr>
              <w:t>MaHV</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19</w:t>
            </w:r>
          </w:p>
        </w:tc>
        <w:tc>
          <w:tcPr>
            <w:tcW w:type="dxa" w:w="1152"/>
          </w:tcPr>
          <w:p>
            <w:r>
              <w:rPr>
                <w:rFonts w:ascii="Arial" w:hAnsi="Arial"/>
                <w:sz w:val="11"/>
              </w:rPr>
              <w:t>W</w:t>
            </w:r>
          </w:p>
        </w:tc>
        <w:tc>
          <w:tcPr>
            <w:tcW w:type="dxa" w:w="1152"/>
          </w:tcPr>
          <w:p>
            <w:r>
              <w:rPr>
                <w:rFonts w:ascii="Arial" w:hAnsi="Arial"/>
                <w:sz w:val="11"/>
              </w:rPr>
              <w:t>TenHV&amp;MaHV</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20</w:t>
            </w:r>
          </w:p>
        </w:tc>
        <w:tc>
          <w:tcPr>
            <w:tcW w:type="dxa" w:w="1152"/>
            <w:shd w:fill="F3F6FA"/>
          </w:tcPr>
          <w:p>
            <w:r>
              <w:rPr>
                <w:rFonts w:ascii="Arial" w:hAnsi="Arial"/>
                <w:sz w:val="11"/>
              </w:rPr>
              <w:t>X</w:t>
            </w:r>
          </w:p>
        </w:tc>
        <w:tc>
          <w:tcPr>
            <w:tcW w:type="dxa" w:w="1152"/>
            <w:shd w:fill="F3F6FA"/>
          </w:tcPr>
          <w:p>
            <w:r>
              <w:rPr>
                <w:rFonts w:ascii="Arial" w:hAnsi="Arial"/>
                <w:sz w:val="11"/>
              </w:rPr>
              <w:t>Tháng sinh nhật</w:t>
            </w:r>
          </w:p>
        </w:tc>
        <w:tc>
          <w:tcPr>
            <w:tcW w:type="dxa" w:w="1152"/>
            <w:shd w:fill="F3F6FA"/>
          </w:tcPr>
          <w:p>
            <w:r>
              <w:rPr>
                <w:rFonts w:ascii="Arial" w:hAnsi="Arial"/>
                <w:sz w:val="11"/>
              </w:rPr>
              <w:t>CALCULATED</w:t>
            </w:r>
          </w:p>
        </w:tc>
        <w:tc>
          <w:tcPr>
            <w:tcW w:type="dxa" w:w="1152"/>
            <w:shd w:fill="F3F6FA"/>
          </w:tcPr>
          <w:p>
            <w:r>
              <w:rPr>
                <w:rFonts w:ascii="Arial" w:hAnsi="Arial"/>
                <w:sz w:val="11"/>
              </w:rPr>
              <w:t>date/datetime (xác minh)</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21</w:t>
            </w:r>
          </w:p>
        </w:tc>
        <w:tc>
          <w:tcPr>
            <w:tcW w:type="dxa" w:w="1152"/>
          </w:tcPr>
          <w:p>
            <w:r>
              <w:rPr>
                <w:rFonts w:ascii="Arial" w:hAnsi="Arial"/>
                <w:sz w:val="11"/>
              </w:rPr>
              <w:t>Y</w:t>
            </w:r>
          </w:p>
        </w:tc>
        <w:tc>
          <w:tcPr>
            <w:tcW w:type="dxa" w:w="1152"/>
          </w:tcPr>
          <w:p>
            <w:r>
              <w:rPr>
                <w:rFonts w:ascii="Arial" w:hAnsi="Arial"/>
                <w:sz w:val="11"/>
              </w:rPr>
              <w:t>HocPhi/Buoi</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22</w:t>
            </w:r>
          </w:p>
        </w:tc>
        <w:tc>
          <w:tcPr>
            <w:tcW w:type="dxa" w:w="1152"/>
            <w:shd w:fill="F3F6FA"/>
          </w:tcPr>
          <w:p>
            <w:r>
              <w:rPr>
                <w:rFonts w:ascii="Arial" w:hAnsi="Arial"/>
                <w:sz w:val="11"/>
              </w:rPr>
              <w:t>Z</w:t>
            </w:r>
          </w:p>
        </w:tc>
        <w:tc>
          <w:tcPr>
            <w:tcW w:type="dxa" w:w="1152"/>
            <w:shd w:fill="F3F6FA"/>
          </w:tcPr>
          <w:p>
            <w:r>
              <w:rPr>
                <w:rFonts w:ascii="Arial" w:hAnsi="Arial"/>
                <w:sz w:val="11"/>
              </w:rPr>
              <w:t>Tinh trang HP</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23</w:t>
            </w:r>
          </w:p>
        </w:tc>
        <w:tc>
          <w:tcPr>
            <w:tcW w:type="dxa" w:w="1152"/>
          </w:tcPr>
          <w:p>
            <w:r>
              <w:rPr>
                <w:rFonts w:ascii="Arial" w:hAnsi="Arial"/>
                <w:sz w:val="11"/>
              </w:rPr>
              <w:t>AA</w:t>
            </w:r>
          </w:p>
        </w:tc>
        <w:tc>
          <w:tcPr>
            <w:tcW w:type="dxa" w:w="1152"/>
          </w:tcPr>
          <w:p>
            <w:r>
              <w:rPr>
                <w:rFonts w:ascii="Arial" w:hAnsi="Arial"/>
                <w:sz w:val="11"/>
              </w:rPr>
              <w:t>Tháng học</w:t>
            </w:r>
          </w:p>
        </w:tc>
        <w:tc>
          <w:tcPr>
            <w:tcW w:type="dxa" w:w="1152"/>
          </w:tcPr>
          <w:p>
            <w:r>
              <w:rPr>
                <w:rFonts w:ascii="Arial" w:hAnsi="Arial"/>
                <w:sz w:val="11"/>
              </w:rPr>
              <w:t>CALCULATED</w:t>
            </w:r>
          </w:p>
        </w:tc>
        <w:tc>
          <w:tcPr>
            <w:tcW w:type="dxa" w:w="1152"/>
          </w:tcPr>
          <w:p>
            <w:r>
              <w:rPr>
                <w:rFonts w:ascii="Arial" w:hAnsi="Arial"/>
                <w:sz w:val="11"/>
              </w:rPr>
              <w:t>date/datetime (xác minh)</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24</w:t>
            </w:r>
          </w:p>
        </w:tc>
        <w:tc>
          <w:tcPr>
            <w:tcW w:type="dxa" w:w="1152"/>
            <w:shd w:fill="F3F6FA"/>
          </w:tcPr>
          <w:p>
            <w:r>
              <w:rPr>
                <w:rFonts w:ascii="Arial" w:hAnsi="Arial"/>
                <w:sz w:val="11"/>
              </w:rPr>
              <w:t>AB</w:t>
            </w:r>
          </w:p>
        </w:tc>
        <w:tc>
          <w:tcPr>
            <w:tcW w:type="dxa" w:w="1152"/>
            <w:shd w:fill="F3F6FA"/>
          </w:tcPr>
          <w:p>
            <w:r>
              <w:rPr>
                <w:rFonts w:ascii="Arial" w:hAnsi="Arial"/>
                <w:sz w:val="11"/>
              </w:rPr>
              <w:t>Tuần học</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25</w:t>
            </w:r>
          </w:p>
        </w:tc>
        <w:tc>
          <w:tcPr>
            <w:tcW w:type="dxa" w:w="1152"/>
          </w:tcPr>
          <w:p>
            <w:r>
              <w:rPr>
                <w:rFonts w:ascii="Arial" w:hAnsi="Arial"/>
                <w:sz w:val="11"/>
              </w:rPr>
              <w:t>AC</w:t>
            </w:r>
          </w:p>
        </w:tc>
        <w:tc>
          <w:tcPr>
            <w:tcW w:type="dxa" w:w="1152"/>
          </w:tcPr>
          <w:p>
            <w:r>
              <w:rPr>
                <w:rFonts w:ascii="Arial" w:hAnsi="Arial"/>
                <w:sz w:val="11"/>
              </w:rPr>
              <w:t>Tuần nghỉ</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26</w:t>
            </w:r>
          </w:p>
        </w:tc>
        <w:tc>
          <w:tcPr>
            <w:tcW w:type="dxa" w:w="1152"/>
            <w:shd w:fill="F3F6FA"/>
          </w:tcPr>
          <w:p>
            <w:r>
              <w:rPr>
                <w:rFonts w:ascii="Arial" w:hAnsi="Arial"/>
                <w:sz w:val="11"/>
              </w:rPr>
              <w:t>AD</w:t>
            </w:r>
          </w:p>
        </w:tc>
        <w:tc>
          <w:tcPr>
            <w:tcW w:type="dxa" w:w="1152"/>
            <w:shd w:fill="F3F6FA"/>
          </w:tcPr>
          <w:p>
            <w:r>
              <w:rPr>
                <w:rFonts w:ascii="Arial" w:hAnsi="Arial"/>
                <w:sz w:val="11"/>
              </w:rPr>
              <w:t>Tháng nghỉ học</w:t>
            </w:r>
          </w:p>
        </w:tc>
        <w:tc>
          <w:tcPr>
            <w:tcW w:type="dxa" w:w="1152"/>
            <w:shd w:fill="F3F6FA"/>
          </w:tcPr>
          <w:p>
            <w:r>
              <w:rPr>
                <w:rFonts w:ascii="Arial" w:hAnsi="Arial"/>
                <w:sz w:val="11"/>
              </w:rPr>
              <w:t>CALCULATED</w:t>
            </w:r>
          </w:p>
        </w:tc>
        <w:tc>
          <w:tcPr>
            <w:tcW w:type="dxa" w:w="1152"/>
            <w:shd w:fill="F3F6FA"/>
          </w:tcPr>
          <w:p>
            <w:r>
              <w:rPr>
                <w:rFonts w:ascii="Arial" w:hAnsi="Arial"/>
                <w:sz w:val="11"/>
              </w:rPr>
              <w:t>date/datetime (xác minh)</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27</w:t>
            </w:r>
          </w:p>
        </w:tc>
        <w:tc>
          <w:tcPr>
            <w:tcW w:type="dxa" w:w="1152"/>
          </w:tcPr>
          <w:p>
            <w:r>
              <w:rPr>
                <w:rFonts w:ascii="Arial" w:hAnsi="Arial"/>
                <w:sz w:val="11"/>
              </w:rPr>
              <w:t>AE</w:t>
            </w:r>
          </w:p>
        </w:tc>
        <w:tc>
          <w:tcPr>
            <w:tcW w:type="dxa" w:w="1152"/>
          </w:tcPr>
          <w:p>
            <w:r>
              <w:rPr>
                <w:rFonts w:ascii="Arial" w:hAnsi="Arial"/>
                <w:sz w:val="11"/>
              </w:rPr>
              <w:t>Column1</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28</w:t>
            </w:r>
          </w:p>
        </w:tc>
        <w:tc>
          <w:tcPr>
            <w:tcW w:type="dxa" w:w="1152"/>
            <w:shd w:fill="F3F6FA"/>
          </w:tcPr>
          <w:p>
            <w:r>
              <w:rPr>
                <w:rFonts w:ascii="Arial" w:hAnsi="Arial"/>
                <w:sz w:val="11"/>
              </w:rPr>
              <w:t>AF</w:t>
            </w:r>
          </w:p>
        </w:tc>
        <w:tc>
          <w:tcPr>
            <w:tcW w:type="dxa" w:w="1152"/>
            <w:shd w:fill="F3F6FA"/>
          </w:tcPr>
          <w:p>
            <w:r>
              <w:rPr>
                <w:rFonts w:ascii="Arial" w:hAnsi="Arial"/>
                <w:sz w:val="11"/>
              </w:rPr>
              <w:t>12</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29</w:t>
            </w:r>
          </w:p>
        </w:tc>
        <w:tc>
          <w:tcPr>
            <w:tcW w:type="dxa" w:w="1152"/>
          </w:tcPr>
          <w:p>
            <w:r>
              <w:rPr>
                <w:rFonts w:ascii="Arial" w:hAnsi="Arial"/>
                <w:sz w:val="11"/>
              </w:rPr>
              <w:t>AG</w:t>
            </w:r>
          </w:p>
        </w:tc>
        <w:tc>
          <w:tcPr>
            <w:tcW w:type="dxa" w:w="1152"/>
          </w:tcPr>
          <w:p>
            <w:r>
              <w:rPr>
                <w:rFonts w:ascii="Arial" w:hAnsi="Arial"/>
                <w:sz w:val="11"/>
              </w:rPr>
              <w:t>11</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30</w:t>
            </w:r>
          </w:p>
        </w:tc>
        <w:tc>
          <w:tcPr>
            <w:tcW w:type="dxa" w:w="1152"/>
            <w:shd w:fill="F3F6FA"/>
          </w:tcPr>
          <w:p>
            <w:r>
              <w:rPr>
                <w:rFonts w:ascii="Arial" w:hAnsi="Arial"/>
                <w:sz w:val="11"/>
              </w:rPr>
              <w:t>AH</w:t>
            </w:r>
          </w:p>
        </w:tc>
        <w:tc>
          <w:tcPr>
            <w:tcW w:type="dxa" w:w="1152"/>
            <w:shd w:fill="F3F6FA"/>
          </w:tcPr>
          <w:p>
            <w:r>
              <w:rPr>
                <w:rFonts w:ascii="Arial" w:hAnsi="Arial"/>
                <w:sz w:val="11"/>
              </w:rPr>
              <w:t>10</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31</w:t>
            </w:r>
          </w:p>
        </w:tc>
        <w:tc>
          <w:tcPr>
            <w:tcW w:type="dxa" w:w="1152"/>
          </w:tcPr>
          <w:p>
            <w:r>
              <w:rPr>
                <w:rFonts w:ascii="Arial" w:hAnsi="Arial"/>
                <w:sz w:val="11"/>
              </w:rPr>
              <w:t>AI</w:t>
            </w:r>
          </w:p>
        </w:tc>
        <w:tc>
          <w:tcPr>
            <w:tcW w:type="dxa" w:w="1152"/>
          </w:tcPr>
          <w:p>
            <w:r>
              <w:rPr>
                <w:rFonts w:ascii="Arial" w:hAnsi="Arial"/>
                <w:sz w:val="11"/>
              </w:rPr>
              <w:t>9</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32</w:t>
            </w:r>
          </w:p>
        </w:tc>
        <w:tc>
          <w:tcPr>
            <w:tcW w:type="dxa" w:w="1152"/>
            <w:shd w:fill="F3F6FA"/>
          </w:tcPr>
          <w:p>
            <w:r>
              <w:rPr>
                <w:rFonts w:ascii="Arial" w:hAnsi="Arial"/>
                <w:sz w:val="11"/>
              </w:rPr>
              <w:t>AJ</w:t>
            </w:r>
          </w:p>
        </w:tc>
        <w:tc>
          <w:tcPr>
            <w:tcW w:type="dxa" w:w="1152"/>
            <w:shd w:fill="F3F6FA"/>
          </w:tcPr>
          <w:p>
            <w:r>
              <w:rPr>
                <w:rFonts w:ascii="Arial" w:hAnsi="Arial"/>
                <w:sz w:val="11"/>
              </w:rPr>
              <w:t>8</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33</w:t>
            </w:r>
          </w:p>
        </w:tc>
        <w:tc>
          <w:tcPr>
            <w:tcW w:type="dxa" w:w="1152"/>
          </w:tcPr>
          <w:p>
            <w:r>
              <w:rPr>
                <w:rFonts w:ascii="Arial" w:hAnsi="Arial"/>
                <w:sz w:val="11"/>
              </w:rPr>
              <w:t>AK</w:t>
            </w:r>
          </w:p>
        </w:tc>
        <w:tc>
          <w:tcPr>
            <w:tcW w:type="dxa" w:w="1152"/>
          </w:tcPr>
          <w:p>
            <w:r>
              <w:rPr>
                <w:rFonts w:ascii="Arial" w:hAnsi="Arial"/>
                <w:sz w:val="11"/>
              </w:rPr>
              <w:t>7</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34</w:t>
            </w:r>
          </w:p>
        </w:tc>
        <w:tc>
          <w:tcPr>
            <w:tcW w:type="dxa" w:w="1152"/>
            <w:shd w:fill="F3F6FA"/>
          </w:tcPr>
          <w:p>
            <w:r>
              <w:rPr>
                <w:rFonts w:ascii="Arial" w:hAnsi="Arial"/>
                <w:sz w:val="11"/>
              </w:rPr>
              <w:t>AL</w:t>
            </w:r>
          </w:p>
        </w:tc>
        <w:tc>
          <w:tcPr>
            <w:tcW w:type="dxa" w:w="1152"/>
            <w:shd w:fill="F3F6FA"/>
          </w:tcPr>
          <w:p>
            <w:r>
              <w:rPr>
                <w:rFonts w:ascii="Arial" w:hAnsi="Arial"/>
                <w:sz w:val="11"/>
              </w:rPr>
              <w:t>6</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35</w:t>
            </w:r>
          </w:p>
        </w:tc>
        <w:tc>
          <w:tcPr>
            <w:tcW w:type="dxa" w:w="1152"/>
          </w:tcPr>
          <w:p>
            <w:r>
              <w:rPr>
                <w:rFonts w:ascii="Arial" w:hAnsi="Arial"/>
                <w:sz w:val="11"/>
              </w:rPr>
              <w:t>AM</w:t>
            </w:r>
          </w:p>
        </w:tc>
        <w:tc>
          <w:tcPr>
            <w:tcW w:type="dxa" w:w="1152"/>
          </w:tcPr>
          <w:p>
            <w:r>
              <w:rPr>
                <w:rFonts w:ascii="Arial" w:hAnsi="Arial"/>
                <w:sz w:val="11"/>
              </w:rPr>
              <w:t>5</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36</w:t>
            </w:r>
          </w:p>
        </w:tc>
        <w:tc>
          <w:tcPr>
            <w:tcW w:type="dxa" w:w="1152"/>
            <w:shd w:fill="F3F6FA"/>
          </w:tcPr>
          <w:p>
            <w:r>
              <w:rPr>
                <w:rFonts w:ascii="Arial" w:hAnsi="Arial"/>
                <w:sz w:val="11"/>
              </w:rPr>
              <w:t>AN</w:t>
            </w:r>
          </w:p>
        </w:tc>
        <w:tc>
          <w:tcPr>
            <w:tcW w:type="dxa" w:w="1152"/>
            <w:shd w:fill="F3F6FA"/>
          </w:tcPr>
          <w:p>
            <w:r>
              <w:rPr>
                <w:rFonts w:ascii="Arial" w:hAnsi="Arial"/>
                <w:sz w:val="11"/>
              </w:rPr>
              <w:t>4</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37</w:t>
            </w:r>
          </w:p>
        </w:tc>
        <w:tc>
          <w:tcPr>
            <w:tcW w:type="dxa" w:w="1152"/>
          </w:tcPr>
          <w:p>
            <w:r>
              <w:rPr>
                <w:rFonts w:ascii="Arial" w:hAnsi="Arial"/>
                <w:sz w:val="11"/>
              </w:rPr>
              <w:t>AO</w:t>
            </w:r>
          </w:p>
        </w:tc>
        <w:tc>
          <w:tcPr>
            <w:tcW w:type="dxa" w:w="1152"/>
          </w:tcPr>
          <w:p>
            <w:r>
              <w:rPr>
                <w:rFonts w:ascii="Arial" w:hAnsi="Arial"/>
                <w:sz w:val="11"/>
              </w:rPr>
              <w:t>3</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38</w:t>
            </w:r>
          </w:p>
        </w:tc>
        <w:tc>
          <w:tcPr>
            <w:tcW w:type="dxa" w:w="1152"/>
            <w:shd w:fill="F3F6FA"/>
          </w:tcPr>
          <w:p>
            <w:r>
              <w:rPr>
                <w:rFonts w:ascii="Arial" w:hAnsi="Arial"/>
                <w:sz w:val="11"/>
              </w:rPr>
              <w:t>AP</w:t>
            </w:r>
          </w:p>
        </w:tc>
        <w:tc>
          <w:tcPr>
            <w:tcW w:type="dxa" w:w="1152"/>
            <w:shd w:fill="F3F6FA"/>
          </w:tcPr>
          <w:p>
            <w:r>
              <w:rPr>
                <w:rFonts w:ascii="Arial" w:hAnsi="Arial"/>
                <w:sz w:val="11"/>
              </w:rPr>
              <w:t>2</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39</w:t>
            </w:r>
          </w:p>
        </w:tc>
        <w:tc>
          <w:tcPr>
            <w:tcW w:type="dxa" w:w="1152"/>
          </w:tcPr>
          <w:p>
            <w:r>
              <w:rPr>
                <w:rFonts w:ascii="Arial" w:hAnsi="Arial"/>
                <w:sz w:val="11"/>
              </w:rPr>
              <w:t>AQ</w:t>
            </w:r>
          </w:p>
        </w:tc>
        <w:tc>
          <w:tcPr>
            <w:tcW w:type="dxa" w:w="1152"/>
          </w:tcPr>
          <w:p>
            <w:r>
              <w:rPr>
                <w:rFonts w:ascii="Arial" w:hAnsi="Arial"/>
                <w:sz w:val="11"/>
              </w:rPr>
              <w:t>1</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40</w:t>
            </w:r>
          </w:p>
        </w:tc>
        <w:tc>
          <w:tcPr>
            <w:tcW w:type="dxa" w:w="1152"/>
            <w:shd w:fill="F3F6FA"/>
          </w:tcPr>
          <w:p>
            <w:r>
              <w:rPr>
                <w:rFonts w:ascii="Arial" w:hAnsi="Arial"/>
                <w:sz w:val="11"/>
              </w:rPr>
              <w:t>AR</w:t>
            </w:r>
          </w:p>
        </w:tc>
        <w:tc>
          <w:tcPr>
            <w:tcW w:type="dxa" w:w="1152"/>
            <w:shd w:fill="F3F6FA"/>
          </w:tcPr>
          <w:p>
            <w:r>
              <w:rPr>
                <w:rFonts w:ascii="Arial" w:hAnsi="Arial"/>
                <w:sz w:val="11"/>
              </w:rPr>
              <w:t>13</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41</w:t>
            </w:r>
          </w:p>
        </w:tc>
        <w:tc>
          <w:tcPr>
            <w:tcW w:type="dxa" w:w="1152"/>
          </w:tcPr>
          <w:p>
            <w:r>
              <w:rPr>
                <w:rFonts w:ascii="Arial" w:hAnsi="Arial"/>
                <w:sz w:val="11"/>
              </w:rPr>
              <w:t>AS</w:t>
            </w:r>
          </w:p>
        </w:tc>
        <w:tc>
          <w:tcPr>
            <w:tcW w:type="dxa" w:w="1152"/>
          </w:tcPr>
          <w:p>
            <w:r>
              <w:rPr>
                <w:rFonts w:ascii="Arial" w:hAnsi="Arial"/>
                <w:sz w:val="11"/>
              </w:rPr>
              <w:t>T1</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42</w:t>
            </w:r>
          </w:p>
        </w:tc>
        <w:tc>
          <w:tcPr>
            <w:tcW w:type="dxa" w:w="1152"/>
            <w:shd w:fill="F3F6FA"/>
          </w:tcPr>
          <w:p>
            <w:r>
              <w:rPr>
                <w:rFonts w:ascii="Arial" w:hAnsi="Arial"/>
                <w:sz w:val="11"/>
              </w:rPr>
              <w:t>AT</w:t>
            </w:r>
          </w:p>
        </w:tc>
        <w:tc>
          <w:tcPr>
            <w:tcW w:type="dxa" w:w="1152"/>
            <w:shd w:fill="F3F6FA"/>
          </w:tcPr>
          <w:p>
            <w:r>
              <w:rPr>
                <w:rFonts w:ascii="Arial" w:hAnsi="Arial"/>
                <w:sz w:val="11"/>
              </w:rPr>
              <w:t>T2</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43</w:t>
            </w:r>
          </w:p>
        </w:tc>
        <w:tc>
          <w:tcPr>
            <w:tcW w:type="dxa" w:w="1152"/>
          </w:tcPr>
          <w:p>
            <w:r>
              <w:rPr>
                <w:rFonts w:ascii="Arial" w:hAnsi="Arial"/>
                <w:sz w:val="11"/>
              </w:rPr>
              <w:t>AU</w:t>
            </w:r>
          </w:p>
        </w:tc>
        <w:tc>
          <w:tcPr>
            <w:tcW w:type="dxa" w:w="1152"/>
          </w:tcPr>
          <w:p>
            <w:r>
              <w:rPr>
                <w:rFonts w:ascii="Arial" w:hAnsi="Arial"/>
                <w:sz w:val="11"/>
              </w:rPr>
              <w:t>T3</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44</w:t>
            </w:r>
          </w:p>
        </w:tc>
        <w:tc>
          <w:tcPr>
            <w:tcW w:type="dxa" w:w="1152"/>
            <w:shd w:fill="F3F6FA"/>
          </w:tcPr>
          <w:p>
            <w:r>
              <w:rPr>
                <w:rFonts w:ascii="Arial" w:hAnsi="Arial"/>
                <w:sz w:val="11"/>
              </w:rPr>
              <w:t>AV</w:t>
            </w:r>
          </w:p>
        </w:tc>
        <w:tc>
          <w:tcPr>
            <w:tcW w:type="dxa" w:w="1152"/>
            <w:shd w:fill="F3F6FA"/>
          </w:tcPr>
          <w:p>
            <w:r>
              <w:rPr>
                <w:rFonts w:ascii="Arial" w:hAnsi="Arial"/>
                <w:sz w:val="11"/>
              </w:rPr>
              <w:t>T4</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45</w:t>
            </w:r>
          </w:p>
        </w:tc>
        <w:tc>
          <w:tcPr>
            <w:tcW w:type="dxa" w:w="1152"/>
          </w:tcPr>
          <w:p>
            <w:r>
              <w:rPr>
                <w:rFonts w:ascii="Arial" w:hAnsi="Arial"/>
                <w:sz w:val="11"/>
              </w:rPr>
              <w:t>AW</w:t>
            </w:r>
          </w:p>
        </w:tc>
        <w:tc>
          <w:tcPr>
            <w:tcW w:type="dxa" w:w="1152"/>
          </w:tcPr>
          <w:p>
            <w:r>
              <w:rPr>
                <w:rFonts w:ascii="Arial" w:hAnsi="Arial"/>
                <w:sz w:val="11"/>
              </w:rPr>
              <w:t>T5</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46</w:t>
            </w:r>
          </w:p>
        </w:tc>
        <w:tc>
          <w:tcPr>
            <w:tcW w:type="dxa" w:w="1152"/>
            <w:shd w:fill="F3F6FA"/>
          </w:tcPr>
          <w:p>
            <w:r>
              <w:rPr>
                <w:rFonts w:ascii="Arial" w:hAnsi="Arial"/>
                <w:sz w:val="11"/>
              </w:rPr>
              <w:t>AX</w:t>
            </w:r>
          </w:p>
        </w:tc>
        <w:tc>
          <w:tcPr>
            <w:tcW w:type="dxa" w:w="1152"/>
            <w:shd w:fill="F3F6FA"/>
          </w:tcPr>
          <w:p>
            <w:r>
              <w:rPr>
                <w:rFonts w:ascii="Arial" w:hAnsi="Arial"/>
                <w:sz w:val="11"/>
              </w:rPr>
              <w:t>T6</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47</w:t>
            </w:r>
          </w:p>
        </w:tc>
        <w:tc>
          <w:tcPr>
            <w:tcW w:type="dxa" w:w="1152"/>
          </w:tcPr>
          <w:p>
            <w:r>
              <w:rPr>
                <w:rFonts w:ascii="Arial" w:hAnsi="Arial"/>
                <w:sz w:val="11"/>
              </w:rPr>
              <w:t>AY</w:t>
            </w:r>
          </w:p>
        </w:tc>
        <w:tc>
          <w:tcPr>
            <w:tcW w:type="dxa" w:w="1152"/>
          </w:tcPr>
          <w:p>
            <w:r>
              <w:rPr>
                <w:rFonts w:ascii="Arial" w:hAnsi="Arial"/>
                <w:sz w:val="11"/>
              </w:rPr>
              <w:t>T7</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48</w:t>
            </w:r>
          </w:p>
        </w:tc>
        <w:tc>
          <w:tcPr>
            <w:tcW w:type="dxa" w:w="1152"/>
            <w:shd w:fill="F3F6FA"/>
          </w:tcPr>
          <w:p>
            <w:r>
              <w:rPr>
                <w:rFonts w:ascii="Arial" w:hAnsi="Arial"/>
                <w:sz w:val="11"/>
              </w:rPr>
              <w:t>AZ</w:t>
            </w:r>
          </w:p>
        </w:tc>
        <w:tc>
          <w:tcPr>
            <w:tcW w:type="dxa" w:w="1152"/>
            <w:shd w:fill="F3F6FA"/>
          </w:tcPr>
          <w:p>
            <w:r>
              <w:rPr>
                <w:rFonts w:ascii="Arial" w:hAnsi="Arial"/>
                <w:sz w:val="11"/>
              </w:rPr>
              <w:t>T8</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49</w:t>
            </w:r>
          </w:p>
        </w:tc>
        <w:tc>
          <w:tcPr>
            <w:tcW w:type="dxa" w:w="1152"/>
          </w:tcPr>
          <w:p>
            <w:r>
              <w:rPr>
                <w:rFonts w:ascii="Arial" w:hAnsi="Arial"/>
                <w:sz w:val="11"/>
              </w:rPr>
              <w:t>BA</w:t>
            </w:r>
          </w:p>
        </w:tc>
        <w:tc>
          <w:tcPr>
            <w:tcW w:type="dxa" w:w="1152"/>
          </w:tcPr>
          <w:p>
            <w:r>
              <w:rPr>
                <w:rFonts w:ascii="Arial" w:hAnsi="Arial"/>
                <w:sz w:val="11"/>
              </w:rPr>
              <w:t>T9</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50</w:t>
            </w:r>
          </w:p>
        </w:tc>
        <w:tc>
          <w:tcPr>
            <w:tcW w:type="dxa" w:w="1152"/>
            <w:shd w:fill="F3F6FA"/>
          </w:tcPr>
          <w:p>
            <w:r>
              <w:rPr>
                <w:rFonts w:ascii="Arial" w:hAnsi="Arial"/>
                <w:sz w:val="11"/>
              </w:rPr>
              <w:t>BB</w:t>
            </w:r>
          </w:p>
        </w:tc>
        <w:tc>
          <w:tcPr>
            <w:tcW w:type="dxa" w:w="1152"/>
            <w:shd w:fill="F3F6FA"/>
          </w:tcPr>
          <w:p>
            <w:r>
              <w:rPr>
                <w:rFonts w:ascii="Arial" w:hAnsi="Arial"/>
                <w:sz w:val="11"/>
              </w:rPr>
              <w:t>T10</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51</w:t>
            </w:r>
          </w:p>
        </w:tc>
        <w:tc>
          <w:tcPr>
            <w:tcW w:type="dxa" w:w="1152"/>
          </w:tcPr>
          <w:p>
            <w:r>
              <w:rPr>
                <w:rFonts w:ascii="Arial" w:hAnsi="Arial"/>
                <w:sz w:val="11"/>
              </w:rPr>
              <w:t>BC</w:t>
            </w:r>
          </w:p>
        </w:tc>
        <w:tc>
          <w:tcPr>
            <w:tcW w:type="dxa" w:w="1152"/>
          </w:tcPr>
          <w:p>
            <w:r>
              <w:rPr>
                <w:rFonts w:ascii="Arial" w:hAnsi="Arial"/>
                <w:sz w:val="11"/>
              </w:rPr>
              <w:t>T11</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52</w:t>
            </w:r>
          </w:p>
        </w:tc>
        <w:tc>
          <w:tcPr>
            <w:tcW w:type="dxa" w:w="1152"/>
            <w:shd w:fill="F3F6FA"/>
          </w:tcPr>
          <w:p>
            <w:r>
              <w:rPr>
                <w:rFonts w:ascii="Arial" w:hAnsi="Arial"/>
                <w:sz w:val="11"/>
              </w:rPr>
              <w:t>BD</w:t>
            </w:r>
          </w:p>
        </w:tc>
        <w:tc>
          <w:tcPr>
            <w:tcW w:type="dxa" w:w="1152"/>
            <w:shd w:fill="F3F6FA"/>
          </w:tcPr>
          <w:p>
            <w:r>
              <w:rPr>
                <w:rFonts w:ascii="Arial" w:hAnsi="Arial"/>
                <w:sz w:val="11"/>
              </w:rPr>
              <w:t>T12</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53</w:t>
            </w:r>
          </w:p>
        </w:tc>
        <w:tc>
          <w:tcPr>
            <w:tcW w:type="dxa" w:w="1152"/>
          </w:tcPr>
          <w:p>
            <w:r>
              <w:rPr>
                <w:rFonts w:ascii="Arial" w:hAnsi="Arial"/>
                <w:sz w:val="11"/>
              </w:rPr>
              <w:t>BE</w:t>
            </w:r>
          </w:p>
        </w:tc>
        <w:tc>
          <w:tcPr>
            <w:tcW w:type="dxa" w:w="1152"/>
          </w:tcPr>
          <w:p>
            <w:r>
              <w:rPr>
                <w:rFonts w:ascii="Arial" w:hAnsi="Arial"/>
                <w:sz w:val="11"/>
              </w:rPr>
              <w:t>T13</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54</w:t>
            </w:r>
          </w:p>
        </w:tc>
        <w:tc>
          <w:tcPr>
            <w:tcW w:type="dxa" w:w="1152"/>
            <w:shd w:fill="F3F6FA"/>
          </w:tcPr>
          <w:p>
            <w:r>
              <w:rPr>
                <w:rFonts w:ascii="Arial" w:hAnsi="Arial"/>
                <w:sz w:val="11"/>
              </w:rPr>
              <w:t>BF</w:t>
            </w:r>
          </w:p>
        </w:tc>
        <w:tc>
          <w:tcPr>
            <w:tcW w:type="dxa" w:w="1152"/>
            <w:shd w:fill="F3F6FA"/>
          </w:tcPr>
          <w:p>
            <w:r>
              <w:rPr>
                <w:rFonts w:ascii="Arial" w:hAnsi="Arial"/>
                <w:sz w:val="11"/>
              </w:rPr>
              <w:t>T14</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55</w:t>
            </w:r>
          </w:p>
        </w:tc>
        <w:tc>
          <w:tcPr>
            <w:tcW w:type="dxa" w:w="1152"/>
          </w:tcPr>
          <w:p>
            <w:r>
              <w:rPr>
                <w:rFonts w:ascii="Arial" w:hAnsi="Arial"/>
                <w:sz w:val="11"/>
              </w:rPr>
              <w:t>BG</w:t>
            </w:r>
          </w:p>
        </w:tc>
        <w:tc>
          <w:tcPr>
            <w:tcW w:type="dxa" w:w="1152"/>
          </w:tcPr>
          <w:p>
            <w:r>
              <w:rPr>
                <w:rFonts w:ascii="Arial" w:hAnsi="Arial"/>
                <w:sz w:val="11"/>
              </w:rPr>
              <w:t>T15</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56</w:t>
            </w:r>
          </w:p>
        </w:tc>
        <w:tc>
          <w:tcPr>
            <w:tcW w:type="dxa" w:w="1152"/>
            <w:shd w:fill="F3F6FA"/>
          </w:tcPr>
          <w:p>
            <w:r>
              <w:rPr>
                <w:rFonts w:ascii="Arial" w:hAnsi="Arial"/>
                <w:sz w:val="11"/>
              </w:rPr>
              <w:t>BH</w:t>
            </w:r>
          </w:p>
        </w:tc>
        <w:tc>
          <w:tcPr>
            <w:tcW w:type="dxa" w:w="1152"/>
            <w:shd w:fill="F3F6FA"/>
          </w:tcPr>
          <w:p>
            <w:r>
              <w:rPr>
                <w:rFonts w:ascii="Arial" w:hAnsi="Arial"/>
                <w:sz w:val="11"/>
              </w:rPr>
              <w:t>T16</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57</w:t>
            </w:r>
          </w:p>
        </w:tc>
        <w:tc>
          <w:tcPr>
            <w:tcW w:type="dxa" w:w="1152"/>
          </w:tcPr>
          <w:p>
            <w:r>
              <w:rPr>
                <w:rFonts w:ascii="Arial" w:hAnsi="Arial"/>
                <w:sz w:val="11"/>
              </w:rPr>
              <w:t>BI</w:t>
            </w:r>
          </w:p>
        </w:tc>
        <w:tc>
          <w:tcPr>
            <w:tcW w:type="dxa" w:w="1152"/>
          </w:tcPr>
          <w:p>
            <w:r>
              <w:rPr>
                <w:rFonts w:ascii="Arial" w:hAnsi="Arial"/>
                <w:sz w:val="11"/>
              </w:rPr>
              <w:t>T17</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58</w:t>
            </w:r>
          </w:p>
        </w:tc>
        <w:tc>
          <w:tcPr>
            <w:tcW w:type="dxa" w:w="1152"/>
            <w:shd w:fill="F3F6FA"/>
          </w:tcPr>
          <w:p>
            <w:r>
              <w:rPr>
                <w:rFonts w:ascii="Arial" w:hAnsi="Arial"/>
                <w:sz w:val="11"/>
              </w:rPr>
              <w:t>BJ</w:t>
            </w:r>
          </w:p>
        </w:tc>
        <w:tc>
          <w:tcPr>
            <w:tcW w:type="dxa" w:w="1152"/>
            <w:shd w:fill="F3F6FA"/>
          </w:tcPr>
          <w:p>
            <w:r>
              <w:rPr>
                <w:rFonts w:ascii="Arial" w:hAnsi="Arial"/>
                <w:sz w:val="11"/>
              </w:rPr>
              <w:t>T18</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59</w:t>
            </w:r>
          </w:p>
        </w:tc>
        <w:tc>
          <w:tcPr>
            <w:tcW w:type="dxa" w:w="1152"/>
          </w:tcPr>
          <w:p>
            <w:r>
              <w:rPr>
                <w:rFonts w:ascii="Arial" w:hAnsi="Arial"/>
                <w:sz w:val="11"/>
              </w:rPr>
              <w:t>BK</w:t>
            </w:r>
          </w:p>
        </w:tc>
        <w:tc>
          <w:tcPr>
            <w:tcW w:type="dxa" w:w="1152"/>
          </w:tcPr>
          <w:p>
            <w:r>
              <w:rPr>
                <w:rFonts w:ascii="Arial" w:hAnsi="Arial"/>
                <w:sz w:val="11"/>
              </w:rPr>
              <w:t>T19</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60</w:t>
            </w:r>
          </w:p>
        </w:tc>
        <w:tc>
          <w:tcPr>
            <w:tcW w:type="dxa" w:w="1152"/>
            <w:shd w:fill="F3F6FA"/>
          </w:tcPr>
          <w:p>
            <w:r>
              <w:rPr>
                <w:rFonts w:ascii="Arial" w:hAnsi="Arial"/>
                <w:sz w:val="11"/>
              </w:rPr>
              <w:t>BL</w:t>
            </w:r>
          </w:p>
        </w:tc>
        <w:tc>
          <w:tcPr>
            <w:tcW w:type="dxa" w:w="1152"/>
            <w:shd w:fill="F3F6FA"/>
          </w:tcPr>
          <w:p>
            <w:r>
              <w:rPr>
                <w:rFonts w:ascii="Arial" w:hAnsi="Arial"/>
                <w:sz w:val="11"/>
              </w:rPr>
              <w:t>T20</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61</w:t>
            </w:r>
          </w:p>
        </w:tc>
        <w:tc>
          <w:tcPr>
            <w:tcW w:type="dxa" w:w="1152"/>
          </w:tcPr>
          <w:p>
            <w:r>
              <w:rPr>
                <w:rFonts w:ascii="Arial" w:hAnsi="Arial"/>
                <w:sz w:val="11"/>
              </w:rPr>
              <w:t>BM</w:t>
            </w:r>
          </w:p>
        </w:tc>
        <w:tc>
          <w:tcPr>
            <w:tcW w:type="dxa" w:w="1152"/>
          </w:tcPr>
          <w:p>
            <w:r>
              <w:rPr>
                <w:rFonts w:ascii="Arial" w:hAnsi="Arial"/>
                <w:sz w:val="11"/>
              </w:rPr>
              <w:t>T21</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62</w:t>
            </w:r>
          </w:p>
        </w:tc>
        <w:tc>
          <w:tcPr>
            <w:tcW w:type="dxa" w:w="1152"/>
            <w:shd w:fill="F3F6FA"/>
          </w:tcPr>
          <w:p>
            <w:r>
              <w:rPr>
                <w:rFonts w:ascii="Arial" w:hAnsi="Arial"/>
                <w:sz w:val="11"/>
              </w:rPr>
              <w:t>BN</w:t>
            </w:r>
          </w:p>
        </w:tc>
        <w:tc>
          <w:tcPr>
            <w:tcW w:type="dxa" w:w="1152"/>
            <w:shd w:fill="F3F6FA"/>
          </w:tcPr>
          <w:p>
            <w:r>
              <w:rPr>
                <w:rFonts w:ascii="Arial" w:hAnsi="Arial"/>
                <w:sz w:val="11"/>
              </w:rPr>
              <w:t>T22</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63</w:t>
            </w:r>
          </w:p>
        </w:tc>
        <w:tc>
          <w:tcPr>
            <w:tcW w:type="dxa" w:w="1152"/>
          </w:tcPr>
          <w:p>
            <w:r>
              <w:rPr>
                <w:rFonts w:ascii="Arial" w:hAnsi="Arial"/>
                <w:sz w:val="11"/>
              </w:rPr>
              <w:t>BO</w:t>
            </w:r>
          </w:p>
        </w:tc>
        <w:tc>
          <w:tcPr>
            <w:tcW w:type="dxa" w:w="1152"/>
          </w:tcPr>
          <w:p>
            <w:r>
              <w:rPr>
                <w:rFonts w:ascii="Arial" w:hAnsi="Arial"/>
                <w:sz w:val="11"/>
              </w:rPr>
              <w:t>T23</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423</w:t>
            </w:r>
          </w:p>
        </w:tc>
        <w:tc>
          <w:tcPr>
            <w:tcW w:type="dxa" w:w="1152"/>
          </w:tcPr>
          <w:p>
            <w:r>
              <w:rPr>
                <w:rFonts w:ascii="Arial" w:hAnsi="Arial"/>
                <w:sz w:val="11"/>
              </w:rPr>
              <w:t>423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64</w:t>
            </w:r>
          </w:p>
        </w:tc>
        <w:tc>
          <w:tcPr>
            <w:tcW w:type="dxa" w:w="1152"/>
            <w:shd w:fill="F3F6FA"/>
          </w:tcPr>
          <w:p>
            <w:r>
              <w:rPr>
                <w:rFonts w:ascii="Arial" w:hAnsi="Arial"/>
                <w:sz w:val="11"/>
              </w:rPr>
              <w:t>BP</w:t>
            </w:r>
          </w:p>
        </w:tc>
        <w:tc>
          <w:tcPr>
            <w:tcW w:type="dxa" w:w="1152"/>
            <w:shd w:fill="F3F6FA"/>
          </w:tcPr>
          <w:p>
            <w:r>
              <w:rPr>
                <w:rFonts w:ascii="Arial" w:hAnsi="Arial"/>
                <w:sz w:val="11"/>
              </w:rPr>
              <w:t>T24</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423</w:t>
            </w:r>
          </w:p>
        </w:tc>
        <w:tc>
          <w:tcPr>
            <w:tcW w:type="dxa" w:w="1152"/>
            <w:shd w:fill="F3F6FA"/>
          </w:tcPr>
          <w:p>
            <w:r>
              <w:rPr>
                <w:rFonts w:ascii="Arial" w:hAnsi="Arial"/>
                <w:sz w:val="11"/>
              </w:rPr>
              <w:t>423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65</w:t>
            </w:r>
          </w:p>
        </w:tc>
        <w:tc>
          <w:tcPr>
            <w:tcW w:type="dxa" w:w="1152"/>
          </w:tcPr>
          <w:p>
            <w:r>
              <w:rPr>
                <w:rFonts w:ascii="Arial" w:hAnsi="Arial"/>
                <w:sz w:val="11"/>
              </w:rPr>
              <w:t>BQ</w:t>
            </w:r>
          </w:p>
        </w:tc>
        <w:tc>
          <w:tcPr>
            <w:tcW w:type="dxa" w:w="1152"/>
          </w:tcPr>
          <w:p>
            <w:r>
              <w:rPr>
                <w:rFonts w:ascii="Arial" w:hAnsi="Arial"/>
                <w:sz w:val="11"/>
              </w:rPr>
              <w:t>14</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66</w:t>
            </w:r>
          </w:p>
        </w:tc>
        <w:tc>
          <w:tcPr>
            <w:tcW w:type="dxa" w:w="1152"/>
            <w:shd w:fill="F3F6FA"/>
          </w:tcPr>
          <w:p>
            <w:r>
              <w:rPr>
                <w:rFonts w:ascii="Arial" w:hAnsi="Arial"/>
                <w:sz w:val="11"/>
              </w:rPr>
              <w:t>BR</w:t>
            </w:r>
          </w:p>
        </w:tc>
        <w:tc>
          <w:tcPr>
            <w:tcW w:type="dxa" w:w="1152"/>
            <w:shd w:fill="F3F6FA"/>
          </w:tcPr>
          <w:p>
            <w:r>
              <w:rPr>
                <w:rFonts w:ascii="Arial" w:hAnsi="Arial"/>
                <w:sz w:val="11"/>
              </w:rPr>
              <w:t>15</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67</w:t>
            </w:r>
          </w:p>
        </w:tc>
        <w:tc>
          <w:tcPr>
            <w:tcW w:type="dxa" w:w="1152"/>
          </w:tcPr>
          <w:p>
            <w:r>
              <w:rPr>
                <w:rFonts w:ascii="Arial" w:hAnsi="Arial"/>
                <w:sz w:val="11"/>
              </w:rPr>
              <w:t>BS</w:t>
            </w:r>
          </w:p>
        </w:tc>
        <w:tc>
          <w:tcPr>
            <w:tcW w:type="dxa" w:w="1152"/>
          </w:tcPr>
          <w:p>
            <w:r>
              <w:rPr>
                <w:rFonts w:ascii="Arial" w:hAnsi="Arial"/>
                <w:sz w:val="11"/>
              </w:rPr>
              <w:t>16</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68</w:t>
            </w:r>
          </w:p>
        </w:tc>
        <w:tc>
          <w:tcPr>
            <w:tcW w:type="dxa" w:w="1152"/>
            <w:shd w:fill="F3F6FA"/>
          </w:tcPr>
          <w:p>
            <w:r>
              <w:rPr>
                <w:rFonts w:ascii="Arial" w:hAnsi="Arial"/>
                <w:sz w:val="11"/>
              </w:rPr>
              <w:t>BT</w:t>
            </w:r>
          </w:p>
        </w:tc>
        <w:tc>
          <w:tcPr>
            <w:tcW w:type="dxa" w:w="1152"/>
            <w:shd w:fill="F3F6FA"/>
          </w:tcPr>
          <w:p>
            <w:r>
              <w:rPr>
                <w:rFonts w:ascii="Arial" w:hAnsi="Arial"/>
                <w:sz w:val="11"/>
              </w:rPr>
              <w:t>17</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69</w:t>
            </w:r>
          </w:p>
        </w:tc>
        <w:tc>
          <w:tcPr>
            <w:tcW w:type="dxa" w:w="1152"/>
          </w:tcPr>
          <w:p>
            <w:r>
              <w:rPr>
                <w:rFonts w:ascii="Arial" w:hAnsi="Arial"/>
                <w:sz w:val="11"/>
              </w:rPr>
              <w:t>BU</w:t>
            </w:r>
          </w:p>
        </w:tc>
        <w:tc>
          <w:tcPr>
            <w:tcW w:type="dxa" w:w="1152"/>
          </w:tcPr>
          <w:p>
            <w:r>
              <w:rPr>
                <w:rFonts w:ascii="Arial" w:hAnsi="Arial"/>
                <w:sz w:val="11"/>
              </w:rPr>
              <w:t>18</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bl>
    <w:p/>
    <w:p>
      <w:pPr>
        <w:pStyle w:val="Heading2"/>
      </w:pPr>
      <w:r>
        <w:t>TheoDoiHP / T_HP / E3:AV5971</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E</w:t>
            </w:r>
          </w:p>
        </w:tc>
        <w:tc>
          <w:tcPr>
            <w:tcW w:type="dxa" w:w="1152"/>
          </w:tcPr>
          <w:p>
            <w:r>
              <w:rPr>
                <w:rFonts w:ascii="Arial" w:hAnsi="Arial"/>
                <w:sz w:val="11"/>
              </w:rPr>
              <w:t>STT</w:t>
            </w:r>
          </w:p>
        </w:tc>
        <w:tc>
          <w:tcPr>
            <w:tcW w:type="dxa" w:w="1152"/>
          </w:tcPr>
          <w:p>
            <w:r>
              <w:rPr>
                <w:rFonts w:ascii="Arial" w:hAnsi="Arial"/>
                <w:sz w:val="11"/>
              </w:rPr>
              <w:t>MIXED</w:t>
            </w:r>
          </w:p>
        </w:tc>
        <w:tc>
          <w:tcPr>
            <w:tcW w:type="dxa" w:w="1152"/>
          </w:tcPr>
          <w:p>
            <w:r>
              <w:rPr>
                <w:rFonts w:ascii="Arial" w:hAnsi="Arial"/>
                <w:sz w:val="11"/>
              </w:rPr>
              <w:t>number/Excel serial</w:t>
            </w:r>
          </w:p>
        </w:tc>
        <w:tc>
          <w:tcPr>
            <w:tcW w:type="dxa" w:w="1152"/>
          </w:tcPr>
          <w:p>
            <w:r>
              <w:rPr>
                <w:rFonts w:ascii="Arial" w:hAnsi="Arial"/>
                <w:sz w:val="11"/>
              </w:rPr>
              <w:t>3903</w:t>
            </w:r>
          </w:p>
        </w:tc>
        <w:tc>
          <w:tcPr>
            <w:tcW w:type="dxa" w:w="1152"/>
          </w:tcPr>
          <w:p>
            <w:r>
              <w:rPr>
                <w:rFonts w:ascii="Arial" w:hAnsi="Arial"/>
                <w:sz w:val="11"/>
              </w:rPr>
              <w:t>5967</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F</w:t>
            </w:r>
          </w:p>
        </w:tc>
        <w:tc>
          <w:tcPr>
            <w:tcW w:type="dxa" w:w="1152"/>
            <w:shd w:fill="F3F6FA"/>
          </w:tcPr>
          <w:p>
            <w:r>
              <w:rPr>
                <w:rFonts w:ascii="Arial" w:hAnsi="Arial"/>
                <w:sz w:val="11"/>
              </w:rPr>
              <w:t>MaLop</w:t>
            </w:r>
          </w:p>
        </w:tc>
        <w:tc>
          <w:tcPr>
            <w:tcW w:type="dxa" w:w="1152"/>
            <w:shd w:fill="F3F6FA"/>
          </w:tcPr>
          <w:p>
            <w:r>
              <w:rPr>
                <w:rFonts w:ascii="Arial" w:hAnsi="Arial"/>
                <w:sz w:val="11"/>
              </w:rPr>
              <w:t>MIXED</w:t>
            </w:r>
          </w:p>
        </w:tc>
        <w:tc>
          <w:tcPr>
            <w:tcW w:type="dxa" w:w="1152"/>
            <w:shd w:fill="F3F6FA"/>
          </w:tcPr>
          <w:p>
            <w:r>
              <w:rPr>
                <w:rFonts w:ascii="Arial" w:hAnsi="Arial"/>
                <w:sz w:val="11"/>
              </w:rPr>
              <w:t>text</w:t>
            </w:r>
          </w:p>
        </w:tc>
        <w:tc>
          <w:tcPr>
            <w:tcW w:type="dxa" w:w="1152"/>
            <w:shd w:fill="F3F6FA"/>
          </w:tcPr>
          <w:p>
            <w:r>
              <w:rPr>
                <w:rFonts w:ascii="Arial" w:hAnsi="Arial"/>
                <w:sz w:val="11"/>
              </w:rPr>
              <w:t>3903</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G</w:t>
            </w:r>
          </w:p>
        </w:tc>
        <w:tc>
          <w:tcPr>
            <w:tcW w:type="dxa" w:w="1152"/>
          </w:tcPr>
          <w:p>
            <w:r>
              <w:rPr>
                <w:rFonts w:ascii="Arial" w:hAnsi="Arial"/>
                <w:sz w:val="11"/>
              </w:rPr>
              <w:t>TenLop</w:t>
            </w:r>
          </w:p>
        </w:tc>
        <w:tc>
          <w:tcPr>
            <w:tcW w:type="dxa" w:w="1152"/>
          </w:tcPr>
          <w:p>
            <w:r>
              <w:rPr>
                <w:rFonts w:ascii="Arial" w:hAnsi="Arial"/>
                <w:sz w:val="11"/>
              </w:rPr>
              <w:t>MIXED</w:t>
            </w:r>
          </w:p>
        </w:tc>
        <w:tc>
          <w:tcPr>
            <w:tcW w:type="dxa" w:w="1152"/>
          </w:tcPr>
          <w:p>
            <w:r>
              <w:rPr>
                <w:rFonts w:ascii="Arial" w:hAnsi="Arial"/>
                <w:sz w:val="11"/>
              </w:rPr>
              <w:t>text</w:t>
            </w:r>
          </w:p>
        </w:tc>
        <w:tc>
          <w:tcPr>
            <w:tcW w:type="dxa" w:w="1152"/>
          </w:tcPr>
          <w:p>
            <w:r>
              <w:rPr>
                <w:rFonts w:ascii="Arial" w:hAnsi="Arial"/>
                <w:sz w:val="11"/>
              </w:rPr>
              <w:t>3903</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H</w:t>
            </w:r>
          </w:p>
        </w:tc>
        <w:tc>
          <w:tcPr>
            <w:tcW w:type="dxa" w:w="1152"/>
            <w:shd w:fill="F3F6FA"/>
          </w:tcPr>
          <w:p>
            <w:r>
              <w:rPr>
                <w:rFonts w:ascii="Arial" w:hAnsi="Arial"/>
                <w:sz w:val="11"/>
              </w:rPr>
              <w:t>Ten HV</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w:t>
            </w:r>
          </w:p>
        </w:tc>
        <w:tc>
          <w:tcPr>
            <w:tcW w:type="dxa" w:w="1152"/>
          </w:tcPr>
          <w:p>
            <w:r>
              <w:rPr>
                <w:rFonts w:ascii="Arial" w:hAnsi="Arial"/>
                <w:sz w:val="11"/>
              </w:rPr>
              <w:t>I</w:t>
            </w:r>
          </w:p>
        </w:tc>
        <w:tc>
          <w:tcPr>
            <w:tcW w:type="dxa" w:w="1152"/>
          </w:tcPr>
          <w:p>
            <w:r>
              <w:rPr>
                <w:rFonts w:ascii="Arial" w:hAnsi="Arial"/>
                <w:sz w:val="11"/>
              </w:rPr>
              <w:t>HP Tháng</w:t>
            </w:r>
          </w:p>
        </w:tc>
        <w:tc>
          <w:tcPr>
            <w:tcW w:type="dxa" w:w="1152"/>
          </w:tcPr>
          <w:p>
            <w:r>
              <w:rPr>
                <w:rFonts w:ascii="Arial" w:hAnsi="Arial"/>
                <w:sz w:val="11"/>
              </w:rPr>
              <w:t>INPUT/MASTER</w:t>
            </w:r>
          </w:p>
        </w:tc>
        <w:tc>
          <w:tcPr>
            <w:tcW w:type="dxa" w:w="1152"/>
          </w:tcPr>
          <w:p>
            <w:r>
              <w:rPr>
                <w:rFonts w:ascii="Arial" w:hAnsi="Arial"/>
                <w:sz w:val="11"/>
              </w:rPr>
              <w:t>date/datetime (xác minh)</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w:t>
            </w:r>
          </w:p>
        </w:tc>
        <w:tc>
          <w:tcPr>
            <w:tcW w:type="dxa" w:w="1152"/>
            <w:shd w:fill="F3F6FA"/>
          </w:tcPr>
          <w:p>
            <w:r>
              <w:rPr>
                <w:rFonts w:ascii="Arial" w:hAnsi="Arial"/>
                <w:sz w:val="11"/>
              </w:rPr>
              <w:t>J</w:t>
            </w:r>
          </w:p>
        </w:tc>
        <w:tc>
          <w:tcPr>
            <w:tcW w:type="dxa" w:w="1152"/>
            <w:shd w:fill="F3F6FA"/>
          </w:tcPr>
          <w:p>
            <w:r>
              <w:rPr>
                <w:rFonts w:ascii="Arial" w:hAnsi="Arial"/>
                <w:sz w:val="11"/>
              </w:rPr>
              <w:t>Buoi tru</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7</w:t>
            </w:r>
          </w:p>
        </w:tc>
        <w:tc>
          <w:tcPr>
            <w:tcW w:type="dxa" w:w="1152"/>
          </w:tcPr>
          <w:p>
            <w:r>
              <w:rPr>
                <w:rFonts w:ascii="Arial" w:hAnsi="Arial"/>
                <w:sz w:val="11"/>
              </w:rPr>
              <w:t>K</w:t>
            </w:r>
          </w:p>
        </w:tc>
        <w:tc>
          <w:tcPr>
            <w:tcW w:type="dxa" w:w="1152"/>
          </w:tcPr>
          <w:p>
            <w:r>
              <w:rPr>
                <w:rFonts w:ascii="Arial" w:hAnsi="Arial"/>
                <w:sz w:val="11"/>
              </w:rPr>
              <w:t>HP dau ky</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8</w:t>
            </w:r>
          </w:p>
        </w:tc>
        <w:tc>
          <w:tcPr>
            <w:tcW w:type="dxa" w:w="1152"/>
            <w:shd w:fill="F3F6FA"/>
          </w:tcPr>
          <w:p>
            <w:r>
              <w:rPr>
                <w:rFonts w:ascii="Arial" w:hAnsi="Arial"/>
                <w:sz w:val="11"/>
              </w:rPr>
              <w:t>L</w:t>
            </w:r>
          </w:p>
        </w:tc>
        <w:tc>
          <w:tcPr>
            <w:tcW w:type="dxa" w:w="1152"/>
            <w:shd w:fill="F3F6FA"/>
          </w:tcPr>
          <w:p>
            <w:r>
              <w:rPr>
                <w:rFonts w:ascii="Arial" w:hAnsi="Arial"/>
                <w:sz w:val="11"/>
              </w:rPr>
              <w:t>HB dieu chinh</w:t>
            </w:r>
          </w:p>
        </w:tc>
        <w:tc>
          <w:tcPr>
            <w:tcW w:type="dxa" w:w="1152"/>
            <w:shd w:fill="F3F6FA"/>
          </w:tcPr>
          <w:p>
            <w:r>
              <w:rPr>
                <w:rFonts w:ascii="Arial" w:hAnsi="Arial"/>
                <w:sz w:val="11"/>
              </w:rPr>
              <w:t>INPUT/MASTER</w:t>
            </w:r>
          </w:p>
        </w:tc>
        <w:tc>
          <w:tcPr>
            <w:tcW w:type="dxa" w:w="1152"/>
            <w:shd w:fill="F3F6FA"/>
          </w:tcPr>
          <w:p>
            <w:r>
              <w:rPr>
                <w:rFonts w:ascii="Arial" w:hAnsi="Arial"/>
                <w:sz w:val="11"/>
              </w:rPr>
              <w:t>number/Excel serial</w:t>
            </w:r>
          </w:p>
        </w:tc>
        <w:tc>
          <w:tcPr>
            <w:tcW w:type="dxa" w:w="1152"/>
            <w:shd w:fill="F3F6FA"/>
          </w:tcPr>
          <w:p>
            <w:r>
              <w:rPr>
                <w:rFonts w:ascii="Arial" w:hAnsi="Arial"/>
                <w:sz w:val="11"/>
              </w:rPr>
              <w:t>0</w:t>
            </w:r>
          </w:p>
        </w:tc>
        <w:tc>
          <w:tcPr>
            <w:tcW w:type="dxa" w:w="1152"/>
            <w:shd w:fill="F3F6FA"/>
          </w:tcPr>
          <w:p>
            <w:r>
              <w:rPr>
                <w:rFonts w:ascii="Arial" w:hAnsi="Arial"/>
                <w:sz w:val="11"/>
              </w:rPr>
              <w:t>4</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9</w:t>
            </w:r>
          </w:p>
        </w:tc>
        <w:tc>
          <w:tcPr>
            <w:tcW w:type="dxa" w:w="1152"/>
          </w:tcPr>
          <w:p>
            <w:r>
              <w:rPr>
                <w:rFonts w:ascii="Arial" w:hAnsi="Arial"/>
                <w:sz w:val="11"/>
              </w:rPr>
              <w:t>M</w:t>
            </w:r>
          </w:p>
        </w:tc>
        <w:tc>
          <w:tcPr>
            <w:tcW w:type="dxa" w:w="1152"/>
          </w:tcPr>
          <w:p>
            <w:r>
              <w:rPr>
                <w:rFonts w:ascii="Arial" w:hAnsi="Arial"/>
                <w:sz w:val="11"/>
              </w:rPr>
              <w:t>HP thang hien tai</w:t>
            </w:r>
          </w:p>
        </w:tc>
        <w:tc>
          <w:tcPr>
            <w:tcW w:type="dxa" w:w="1152"/>
          </w:tcPr>
          <w:p>
            <w:r>
              <w:rPr>
                <w:rFonts w:ascii="Arial" w:hAnsi="Arial"/>
                <w:sz w:val="11"/>
              </w:rPr>
              <w:t>MIXED</w:t>
            </w:r>
          </w:p>
        </w:tc>
        <w:tc>
          <w:tcPr>
            <w:tcW w:type="dxa" w:w="1152"/>
          </w:tcPr>
          <w:p>
            <w:r>
              <w:rPr>
                <w:rFonts w:ascii="Arial" w:hAnsi="Arial"/>
                <w:sz w:val="11"/>
              </w:rPr>
              <w:t>text</w:t>
            </w:r>
          </w:p>
        </w:tc>
        <w:tc>
          <w:tcPr>
            <w:tcW w:type="dxa" w:w="1152"/>
          </w:tcPr>
          <w:p>
            <w:r>
              <w:rPr>
                <w:rFonts w:ascii="Arial" w:hAnsi="Arial"/>
                <w:sz w:val="11"/>
              </w:rPr>
              <w:t>3903</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10</w:t>
            </w:r>
          </w:p>
        </w:tc>
        <w:tc>
          <w:tcPr>
            <w:tcW w:type="dxa" w:w="1152"/>
            <w:shd w:fill="F3F6FA"/>
          </w:tcPr>
          <w:p>
            <w:r>
              <w:rPr>
                <w:rFonts w:ascii="Arial" w:hAnsi="Arial"/>
                <w:sz w:val="11"/>
              </w:rPr>
              <w:t>N</w:t>
            </w:r>
          </w:p>
        </w:tc>
        <w:tc>
          <w:tcPr>
            <w:tcW w:type="dxa" w:w="1152"/>
            <w:shd w:fill="F3F6FA"/>
          </w:tcPr>
          <w:p>
            <w:r>
              <w:rPr>
                <w:rFonts w:ascii="Arial" w:hAnsi="Arial"/>
                <w:sz w:val="11"/>
              </w:rPr>
              <w:t>TienGiaoTrinh</w:t>
            </w:r>
          </w:p>
        </w:tc>
        <w:tc>
          <w:tcPr>
            <w:tcW w:type="dxa" w:w="1152"/>
            <w:shd w:fill="F3F6FA"/>
          </w:tcPr>
          <w:p>
            <w:r>
              <w:rPr>
                <w:rFonts w:ascii="Arial" w:hAnsi="Arial"/>
                <w:sz w:val="11"/>
              </w:rPr>
              <w:t>MIXED</w:t>
            </w:r>
          </w:p>
        </w:tc>
        <w:tc>
          <w:tcPr>
            <w:tcW w:type="dxa" w:w="1152"/>
            <w:shd w:fill="F3F6FA"/>
          </w:tcPr>
          <w:p>
            <w:r>
              <w:rPr>
                <w:rFonts w:ascii="Arial" w:hAnsi="Arial"/>
                <w:sz w:val="11"/>
              </w:rPr>
              <w:t>number/Excel serial</w:t>
            </w:r>
          </w:p>
        </w:tc>
        <w:tc>
          <w:tcPr>
            <w:tcW w:type="dxa" w:w="1152"/>
            <w:shd w:fill="F3F6FA"/>
          </w:tcPr>
          <w:p>
            <w:r>
              <w:rPr>
                <w:rFonts w:ascii="Arial" w:hAnsi="Arial"/>
                <w:sz w:val="11"/>
              </w:rPr>
              <w:t>3903</w:t>
            </w:r>
          </w:p>
        </w:tc>
        <w:tc>
          <w:tcPr>
            <w:tcW w:type="dxa" w:w="1152"/>
            <w:shd w:fill="F3F6FA"/>
          </w:tcPr>
          <w:p>
            <w:r>
              <w:rPr>
                <w:rFonts w:ascii="Arial" w:hAnsi="Arial"/>
                <w:sz w:val="11"/>
              </w:rPr>
              <w:t>5967</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11</w:t>
            </w:r>
          </w:p>
        </w:tc>
        <w:tc>
          <w:tcPr>
            <w:tcW w:type="dxa" w:w="1152"/>
          </w:tcPr>
          <w:p>
            <w:r>
              <w:rPr>
                <w:rFonts w:ascii="Arial" w:hAnsi="Arial"/>
                <w:sz w:val="11"/>
              </w:rPr>
              <w:t>O</w:t>
            </w:r>
          </w:p>
        </w:tc>
        <w:tc>
          <w:tcPr>
            <w:tcW w:type="dxa" w:w="1152"/>
          </w:tcPr>
          <w:p>
            <w:r>
              <w:rPr>
                <w:rFonts w:ascii="Arial" w:hAnsi="Arial"/>
                <w:sz w:val="11"/>
              </w:rPr>
              <w:t>TongHP</w:t>
            </w:r>
          </w:p>
        </w:tc>
        <w:tc>
          <w:tcPr>
            <w:tcW w:type="dxa" w:w="1152"/>
          </w:tcPr>
          <w:p>
            <w:r>
              <w:rPr>
                <w:rFonts w:ascii="Arial" w:hAnsi="Arial"/>
                <w:sz w:val="11"/>
              </w:rPr>
              <w:t>MIXED</w:t>
            </w:r>
          </w:p>
        </w:tc>
        <w:tc>
          <w:tcPr>
            <w:tcW w:type="dxa" w:w="1152"/>
          </w:tcPr>
          <w:p>
            <w:r>
              <w:rPr>
                <w:rFonts w:ascii="Arial" w:hAnsi="Arial"/>
                <w:sz w:val="11"/>
              </w:rPr>
              <w:t>text</w:t>
            </w:r>
          </w:p>
        </w:tc>
        <w:tc>
          <w:tcPr>
            <w:tcW w:type="dxa" w:w="1152"/>
          </w:tcPr>
          <w:p>
            <w:r>
              <w:rPr>
                <w:rFonts w:ascii="Arial" w:hAnsi="Arial"/>
                <w:sz w:val="11"/>
              </w:rPr>
              <w:t>3903</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12</w:t>
            </w:r>
          </w:p>
        </w:tc>
        <w:tc>
          <w:tcPr>
            <w:tcW w:type="dxa" w:w="1152"/>
            <w:shd w:fill="F3F6FA"/>
          </w:tcPr>
          <w:p>
            <w:r>
              <w:rPr>
                <w:rFonts w:ascii="Arial" w:hAnsi="Arial"/>
                <w:sz w:val="11"/>
              </w:rPr>
              <w:t>P</w:t>
            </w:r>
          </w:p>
        </w:tc>
        <w:tc>
          <w:tcPr>
            <w:tcW w:type="dxa" w:w="1152"/>
            <w:shd w:fill="F3F6FA"/>
          </w:tcPr>
          <w:p>
            <w:r>
              <w:rPr>
                <w:rFonts w:ascii="Arial" w:hAnsi="Arial"/>
                <w:sz w:val="11"/>
              </w:rPr>
              <w:t>TienNop</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13</w:t>
            </w:r>
          </w:p>
        </w:tc>
        <w:tc>
          <w:tcPr>
            <w:tcW w:type="dxa" w:w="1152"/>
          </w:tcPr>
          <w:p>
            <w:r>
              <w:rPr>
                <w:rFonts w:ascii="Arial" w:hAnsi="Arial"/>
                <w:sz w:val="11"/>
              </w:rPr>
              <w:t>Q</w:t>
            </w:r>
          </w:p>
        </w:tc>
        <w:tc>
          <w:tcPr>
            <w:tcW w:type="dxa" w:w="1152"/>
          </w:tcPr>
          <w:p>
            <w:r>
              <w:rPr>
                <w:rFonts w:ascii="Arial" w:hAnsi="Arial"/>
                <w:sz w:val="11"/>
              </w:rPr>
              <w:t>Con lai</w:t>
            </w:r>
          </w:p>
        </w:tc>
        <w:tc>
          <w:tcPr>
            <w:tcW w:type="dxa" w:w="1152"/>
          </w:tcPr>
          <w:p>
            <w:r>
              <w:rPr>
                <w:rFonts w:ascii="Arial" w:hAnsi="Arial"/>
                <w:sz w:val="11"/>
              </w:rPr>
              <w:t>MIXED</w:t>
            </w:r>
          </w:p>
        </w:tc>
        <w:tc>
          <w:tcPr>
            <w:tcW w:type="dxa" w:w="1152"/>
          </w:tcPr>
          <w:p>
            <w:r>
              <w:rPr>
                <w:rFonts w:ascii="Arial" w:hAnsi="Arial"/>
                <w:sz w:val="11"/>
              </w:rPr>
              <w:t>text</w:t>
            </w:r>
          </w:p>
        </w:tc>
        <w:tc>
          <w:tcPr>
            <w:tcW w:type="dxa" w:w="1152"/>
          </w:tcPr>
          <w:p>
            <w:r>
              <w:rPr>
                <w:rFonts w:ascii="Arial" w:hAnsi="Arial"/>
                <w:sz w:val="11"/>
              </w:rPr>
              <w:t>3903</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14</w:t>
            </w:r>
          </w:p>
        </w:tc>
        <w:tc>
          <w:tcPr>
            <w:tcW w:type="dxa" w:w="1152"/>
            <w:shd w:fill="F3F6FA"/>
          </w:tcPr>
          <w:p>
            <w:r>
              <w:rPr>
                <w:rFonts w:ascii="Arial" w:hAnsi="Arial"/>
                <w:sz w:val="11"/>
              </w:rPr>
              <w:t>R</w:t>
            </w:r>
          </w:p>
        </w:tc>
        <w:tc>
          <w:tcPr>
            <w:tcW w:type="dxa" w:w="1152"/>
            <w:shd w:fill="F3F6FA"/>
          </w:tcPr>
          <w:p>
            <w:r>
              <w:rPr>
                <w:rFonts w:ascii="Arial" w:hAnsi="Arial"/>
                <w:sz w:val="11"/>
              </w:rPr>
              <w:t>HP ton thang truoc</w:t>
            </w:r>
          </w:p>
        </w:tc>
        <w:tc>
          <w:tcPr>
            <w:tcW w:type="dxa" w:w="1152"/>
            <w:shd w:fill="F3F6FA"/>
          </w:tcPr>
          <w:p>
            <w:r>
              <w:rPr>
                <w:rFonts w:ascii="Arial" w:hAnsi="Arial"/>
                <w:sz w:val="11"/>
              </w:rPr>
              <w:t>MIXED</w:t>
            </w:r>
          </w:p>
        </w:tc>
        <w:tc>
          <w:tcPr>
            <w:tcW w:type="dxa" w:w="1152"/>
            <w:shd w:fill="F3F6FA"/>
          </w:tcPr>
          <w:p>
            <w:r>
              <w:rPr>
                <w:rFonts w:ascii="Arial" w:hAnsi="Arial"/>
                <w:sz w:val="11"/>
              </w:rPr>
              <w:t>text</w:t>
            </w:r>
          </w:p>
        </w:tc>
        <w:tc>
          <w:tcPr>
            <w:tcW w:type="dxa" w:w="1152"/>
            <w:shd w:fill="F3F6FA"/>
          </w:tcPr>
          <w:p>
            <w:r>
              <w:rPr>
                <w:rFonts w:ascii="Arial" w:hAnsi="Arial"/>
                <w:sz w:val="11"/>
              </w:rPr>
              <w:t>3903</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15</w:t>
            </w:r>
          </w:p>
        </w:tc>
        <w:tc>
          <w:tcPr>
            <w:tcW w:type="dxa" w:w="1152"/>
          </w:tcPr>
          <w:p>
            <w:r>
              <w:rPr>
                <w:rFonts w:ascii="Arial" w:hAnsi="Arial"/>
                <w:sz w:val="11"/>
              </w:rPr>
              <w:t>S</w:t>
            </w:r>
          </w:p>
        </w:tc>
        <w:tc>
          <w:tcPr>
            <w:tcW w:type="dxa" w:w="1152"/>
          </w:tcPr>
          <w:p>
            <w:r>
              <w:rPr>
                <w:rFonts w:ascii="Arial" w:hAnsi="Arial"/>
                <w:sz w:val="11"/>
              </w:rPr>
              <w:t>NgayNopTien</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16</w:t>
            </w:r>
          </w:p>
        </w:tc>
        <w:tc>
          <w:tcPr>
            <w:tcW w:type="dxa" w:w="1152"/>
            <w:shd w:fill="F3F6FA"/>
          </w:tcPr>
          <w:p>
            <w:r>
              <w:rPr>
                <w:rFonts w:ascii="Arial" w:hAnsi="Arial"/>
                <w:sz w:val="11"/>
              </w:rPr>
              <w:t>T</w:t>
            </w:r>
          </w:p>
        </w:tc>
        <w:tc>
          <w:tcPr>
            <w:tcW w:type="dxa" w:w="1152"/>
            <w:shd w:fill="F3F6FA"/>
          </w:tcPr>
          <w:p>
            <w:r>
              <w:rPr>
                <w:rFonts w:ascii="Arial" w:hAnsi="Arial"/>
                <w:sz w:val="11"/>
              </w:rPr>
              <w:t>HinhThucTT</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17</w:t>
            </w:r>
          </w:p>
        </w:tc>
        <w:tc>
          <w:tcPr>
            <w:tcW w:type="dxa" w:w="1152"/>
          </w:tcPr>
          <w:p>
            <w:r>
              <w:rPr>
                <w:rFonts w:ascii="Arial" w:hAnsi="Arial"/>
                <w:sz w:val="11"/>
              </w:rPr>
              <w:t>U</w:t>
            </w:r>
          </w:p>
        </w:tc>
        <w:tc>
          <w:tcPr>
            <w:tcW w:type="dxa" w:w="1152"/>
          </w:tcPr>
          <w:p>
            <w:r>
              <w:rPr>
                <w:rFonts w:ascii="Arial" w:hAnsi="Arial"/>
                <w:sz w:val="11"/>
              </w:rPr>
              <w:t>Người nhận</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18</w:t>
            </w:r>
          </w:p>
        </w:tc>
        <w:tc>
          <w:tcPr>
            <w:tcW w:type="dxa" w:w="1152"/>
            <w:shd w:fill="F3F6FA"/>
          </w:tcPr>
          <w:p>
            <w:r>
              <w:rPr>
                <w:rFonts w:ascii="Arial" w:hAnsi="Arial"/>
                <w:sz w:val="11"/>
              </w:rPr>
              <w:t>V</w:t>
            </w:r>
          </w:p>
        </w:tc>
        <w:tc>
          <w:tcPr>
            <w:tcW w:type="dxa" w:w="1152"/>
            <w:shd w:fill="F3F6FA"/>
          </w:tcPr>
          <w:p>
            <w:r>
              <w:rPr>
                <w:rFonts w:ascii="Arial" w:hAnsi="Arial"/>
                <w:sz w:val="11"/>
              </w:rPr>
              <w:t>GhiChu</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19</w:t>
            </w:r>
          </w:p>
        </w:tc>
        <w:tc>
          <w:tcPr>
            <w:tcW w:type="dxa" w:w="1152"/>
          </w:tcPr>
          <w:p>
            <w:r>
              <w:rPr>
                <w:rFonts w:ascii="Arial" w:hAnsi="Arial"/>
                <w:sz w:val="11"/>
              </w:rPr>
              <w:t>W</w:t>
            </w:r>
          </w:p>
        </w:tc>
        <w:tc>
          <w:tcPr>
            <w:tcW w:type="dxa" w:w="1152"/>
          </w:tcPr>
          <w:p>
            <w:r>
              <w:rPr>
                <w:rFonts w:ascii="Arial" w:hAnsi="Arial"/>
                <w:sz w:val="11"/>
              </w:rPr>
              <w:t>Tình trạng đóng học phí</w:t>
            </w:r>
          </w:p>
        </w:tc>
        <w:tc>
          <w:tcPr>
            <w:tcW w:type="dxa" w:w="1152"/>
          </w:tcPr>
          <w:p>
            <w:r>
              <w:rPr>
                <w:rFonts w:ascii="Arial" w:hAnsi="Arial"/>
                <w:sz w:val="11"/>
              </w:rPr>
              <w:t>MIXED</w:t>
            </w:r>
          </w:p>
        </w:tc>
        <w:tc>
          <w:tcPr>
            <w:tcW w:type="dxa" w:w="1152"/>
          </w:tcPr>
          <w:p>
            <w:r>
              <w:rPr>
                <w:rFonts w:ascii="Arial" w:hAnsi="Arial"/>
                <w:sz w:val="11"/>
              </w:rPr>
              <w:t>decimal/currency</w:t>
            </w:r>
          </w:p>
        </w:tc>
        <w:tc>
          <w:tcPr>
            <w:tcW w:type="dxa" w:w="1152"/>
          </w:tcPr>
          <w:p>
            <w:r>
              <w:rPr>
                <w:rFonts w:ascii="Arial" w:hAnsi="Arial"/>
                <w:sz w:val="11"/>
              </w:rPr>
              <w:t>3902</w:t>
            </w:r>
          </w:p>
        </w:tc>
        <w:tc>
          <w:tcPr>
            <w:tcW w:type="dxa" w:w="1152"/>
          </w:tcPr>
          <w:p>
            <w:r>
              <w:rPr>
                <w:rFonts w:ascii="Arial" w:hAnsi="Arial"/>
                <w:sz w:val="11"/>
              </w:rPr>
              <w:t>5967</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20</w:t>
            </w:r>
          </w:p>
        </w:tc>
        <w:tc>
          <w:tcPr>
            <w:tcW w:type="dxa" w:w="1152"/>
            <w:shd w:fill="F3F6FA"/>
          </w:tcPr>
          <w:p>
            <w:r>
              <w:rPr>
                <w:rFonts w:ascii="Arial" w:hAnsi="Arial"/>
                <w:sz w:val="11"/>
              </w:rPr>
              <w:t>X</w:t>
            </w:r>
          </w:p>
        </w:tc>
        <w:tc>
          <w:tcPr>
            <w:tcW w:type="dxa" w:w="1152"/>
            <w:shd w:fill="F3F6FA"/>
          </w:tcPr>
          <w:p>
            <w:r>
              <w:rPr>
                <w:rFonts w:ascii="Arial" w:hAnsi="Arial"/>
                <w:sz w:val="11"/>
              </w:rPr>
              <w:t>Ten&amp;Sdt</w:t>
            </w:r>
          </w:p>
        </w:tc>
        <w:tc>
          <w:tcPr>
            <w:tcW w:type="dxa" w:w="1152"/>
            <w:shd w:fill="F3F6FA"/>
          </w:tcPr>
          <w:p>
            <w:r>
              <w:rPr>
                <w:rFonts w:ascii="Arial" w:hAnsi="Arial"/>
                <w:sz w:val="11"/>
              </w:rPr>
              <w:t>MIXED</w:t>
            </w:r>
          </w:p>
        </w:tc>
        <w:tc>
          <w:tcPr>
            <w:tcW w:type="dxa" w:w="1152"/>
            <w:shd w:fill="F3F6FA"/>
          </w:tcPr>
          <w:p>
            <w:r>
              <w:rPr>
                <w:rFonts w:ascii="Arial" w:hAnsi="Arial"/>
                <w:sz w:val="11"/>
              </w:rPr>
              <w:t>text</w:t>
            </w:r>
          </w:p>
        </w:tc>
        <w:tc>
          <w:tcPr>
            <w:tcW w:type="dxa" w:w="1152"/>
            <w:shd w:fill="F3F6FA"/>
          </w:tcPr>
          <w:p>
            <w:r>
              <w:rPr>
                <w:rFonts w:ascii="Arial" w:hAnsi="Arial"/>
                <w:sz w:val="11"/>
              </w:rPr>
              <w:t>3902</w:t>
            </w:r>
          </w:p>
        </w:tc>
        <w:tc>
          <w:tcPr>
            <w:tcW w:type="dxa" w:w="1152"/>
            <w:shd w:fill="F3F6FA"/>
          </w:tcPr>
          <w:p>
            <w:r>
              <w:rPr>
                <w:rFonts w:ascii="Arial" w:hAnsi="Arial"/>
                <w:sz w:val="11"/>
              </w:rPr>
              <w:t>5967</w:t>
            </w:r>
          </w:p>
        </w:tc>
        <w:tc>
          <w:tcPr>
            <w:tcW w:type="dxa" w:w="1152"/>
            <w:shd w:fill="F3F6FA"/>
          </w:tcPr>
          <w:p>
            <w:r>
              <w:rPr>
                <w:rFonts w:ascii="Arial" w:hAnsi="Arial"/>
                <w:sz w:val="11"/>
              </w:rPr>
              <w:t>5967</w:t>
            </w:r>
          </w:p>
        </w:tc>
        <w:tc>
          <w:tcPr>
            <w:tcW w:type="dxa" w:w="1152"/>
            <w:shd w:fill="F3F6FA"/>
          </w:tcPr>
          <w:p>
            <w:r>
              <w:rPr>
                <w:rFonts w:ascii="Arial" w:hAnsi="Arial"/>
                <w:sz w:val="11"/>
              </w:rPr>
              <w:t>Cao</w:t>
            </w:r>
          </w:p>
        </w:tc>
      </w:tr>
      <w:tr>
        <w:tc>
          <w:tcPr>
            <w:tcW w:type="dxa" w:w="1152"/>
          </w:tcPr>
          <w:p>
            <w:r>
              <w:rPr>
                <w:rFonts w:ascii="Arial" w:hAnsi="Arial"/>
                <w:sz w:val="11"/>
              </w:rPr>
              <w:t>21</w:t>
            </w:r>
          </w:p>
        </w:tc>
        <w:tc>
          <w:tcPr>
            <w:tcW w:type="dxa" w:w="1152"/>
          </w:tcPr>
          <w:p>
            <w:r>
              <w:rPr>
                <w:rFonts w:ascii="Arial" w:hAnsi="Arial"/>
                <w:sz w:val="11"/>
              </w:rPr>
              <w:t>Y</w:t>
            </w:r>
          </w:p>
        </w:tc>
        <w:tc>
          <w:tcPr>
            <w:tcW w:type="dxa" w:w="1152"/>
          </w:tcPr>
          <w:p>
            <w:r>
              <w:rPr>
                <w:rFonts w:ascii="Arial" w:hAnsi="Arial"/>
                <w:sz w:val="11"/>
              </w:rPr>
              <w:t>Column1</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22</w:t>
            </w:r>
          </w:p>
        </w:tc>
        <w:tc>
          <w:tcPr>
            <w:tcW w:type="dxa" w:w="1152"/>
            <w:shd w:fill="F3F6FA"/>
          </w:tcPr>
          <w:p>
            <w:r>
              <w:rPr>
                <w:rFonts w:ascii="Arial" w:hAnsi="Arial"/>
                <w:sz w:val="11"/>
              </w:rPr>
              <w:t>Z</w:t>
            </w:r>
          </w:p>
        </w:tc>
        <w:tc>
          <w:tcPr>
            <w:tcW w:type="dxa" w:w="1152"/>
            <w:shd w:fill="F3F6FA"/>
          </w:tcPr>
          <w:p>
            <w:r>
              <w:rPr>
                <w:rFonts w:ascii="Arial" w:hAnsi="Arial"/>
                <w:sz w:val="11"/>
              </w:rPr>
              <w:t>MaSo</w:t>
            </w:r>
          </w:p>
        </w:tc>
        <w:tc>
          <w:tcPr>
            <w:tcW w:type="dxa" w:w="1152"/>
            <w:shd w:fill="F3F6FA"/>
          </w:tcPr>
          <w:p>
            <w:r>
              <w:rPr>
                <w:rFonts w:ascii="Arial" w:hAnsi="Arial"/>
                <w:sz w:val="11"/>
              </w:rPr>
              <w:t>MIXED</w:t>
            </w:r>
          </w:p>
        </w:tc>
        <w:tc>
          <w:tcPr>
            <w:tcW w:type="dxa" w:w="1152"/>
            <w:shd w:fill="F3F6FA"/>
          </w:tcPr>
          <w:p>
            <w:r>
              <w:rPr>
                <w:rFonts w:ascii="Arial" w:hAnsi="Arial"/>
                <w:sz w:val="11"/>
              </w:rPr>
              <w:t>text</w:t>
            </w:r>
          </w:p>
        </w:tc>
        <w:tc>
          <w:tcPr>
            <w:tcW w:type="dxa" w:w="1152"/>
            <w:shd w:fill="F3F6FA"/>
          </w:tcPr>
          <w:p>
            <w:r>
              <w:rPr>
                <w:rFonts w:ascii="Arial" w:hAnsi="Arial"/>
                <w:sz w:val="11"/>
              </w:rPr>
              <w:t>3902</w:t>
            </w:r>
          </w:p>
        </w:tc>
        <w:tc>
          <w:tcPr>
            <w:tcW w:type="dxa" w:w="1152"/>
            <w:shd w:fill="F3F6FA"/>
          </w:tcPr>
          <w:p>
            <w:r>
              <w:rPr>
                <w:rFonts w:ascii="Arial" w:hAnsi="Arial"/>
                <w:sz w:val="11"/>
              </w:rPr>
              <w:t>5967</w:t>
            </w:r>
          </w:p>
        </w:tc>
        <w:tc>
          <w:tcPr>
            <w:tcW w:type="dxa" w:w="1152"/>
            <w:shd w:fill="F3F6FA"/>
          </w:tcPr>
          <w:p>
            <w:r>
              <w:rPr>
                <w:rFonts w:ascii="Arial" w:hAnsi="Arial"/>
                <w:sz w:val="11"/>
              </w:rPr>
              <w:t>5967</w:t>
            </w:r>
          </w:p>
        </w:tc>
        <w:tc>
          <w:tcPr>
            <w:tcW w:type="dxa" w:w="1152"/>
            <w:shd w:fill="F3F6FA"/>
          </w:tcPr>
          <w:p>
            <w:r>
              <w:rPr>
                <w:rFonts w:ascii="Arial" w:hAnsi="Arial"/>
                <w:sz w:val="11"/>
              </w:rPr>
              <w:t>Cao</w:t>
            </w:r>
          </w:p>
        </w:tc>
      </w:tr>
      <w:tr>
        <w:tc>
          <w:tcPr>
            <w:tcW w:type="dxa" w:w="1152"/>
          </w:tcPr>
          <w:p>
            <w:r>
              <w:rPr>
                <w:rFonts w:ascii="Arial" w:hAnsi="Arial"/>
                <w:sz w:val="11"/>
              </w:rPr>
              <w:t>23</w:t>
            </w:r>
          </w:p>
        </w:tc>
        <w:tc>
          <w:tcPr>
            <w:tcW w:type="dxa" w:w="1152"/>
          </w:tcPr>
          <w:p>
            <w:r>
              <w:rPr>
                <w:rFonts w:ascii="Arial" w:hAnsi="Arial"/>
                <w:sz w:val="11"/>
              </w:rPr>
              <w:t>AA</w:t>
            </w:r>
          </w:p>
        </w:tc>
        <w:tc>
          <w:tcPr>
            <w:tcW w:type="dxa" w:w="1152"/>
          </w:tcPr>
          <w:p>
            <w:r>
              <w:rPr>
                <w:rFonts w:ascii="Arial" w:hAnsi="Arial"/>
                <w:sz w:val="11"/>
              </w:rPr>
              <w:t>TT học</w:t>
            </w:r>
          </w:p>
        </w:tc>
        <w:tc>
          <w:tcPr>
            <w:tcW w:type="dxa" w:w="1152"/>
          </w:tcPr>
          <w:p>
            <w:r>
              <w:rPr>
                <w:rFonts w:ascii="Arial" w:hAnsi="Arial"/>
                <w:sz w:val="11"/>
              </w:rPr>
              <w:t>MIXED</w:t>
            </w:r>
          </w:p>
        </w:tc>
        <w:tc>
          <w:tcPr>
            <w:tcW w:type="dxa" w:w="1152"/>
          </w:tcPr>
          <w:p>
            <w:r>
              <w:rPr>
                <w:rFonts w:ascii="Arial" w:hAnsi="Arial"/>
                <w:sz w:val="11"/>
              </w:rPr>
              <w:t>text</w:t>
            </w:r>
          </w:p>
        </w:tc>
        <w:tc>
          <w:tcPr>
            <w:tcW w:type="dxa" w:w="1152"/>
          </w:tcPr>
          <w:p>
            <w:r>
              <w:rPr>
                <w:rFonts w:ascii="Arial" w:hAnsi="Arial"/>
                <w:sz w:val="11"/>
              </w:rPr>
              <w:t>3902</w:t>
            </w:r>
          </w:p>
        </w:tc>
        <w:tc>
          <w:tcPr>
            <w:tcW w:type="dxa" w:w="1152"/>
          </w:tcPr>
          <w:p>
            <w:r>
              <w:rPr>
                <w:rFonts w:ascii="Arial" w:hAnsi="Arial"/>
                <w:sz w:val="11"/>
              </w:rPr>
              <w:t>5967</w:t>
            </w:r>
          </w:p>
        </w:tc>
        <w:tc>
          <w:tcPr>
            <w:tcW w:type="dxa" w:w="1152"/>
          </w:tcPr>
          <w:p>
            <w:r>
              <w:rPr>
                <w:rFonts w:ascii="Arial" w:hAnsi="Arial"/>
                <w:sz w:val="11"/>
              </w:rPr>
              <w:t>5967</w:t>
            </w:r>
          </w:p>
        </w:tc>
        <w:tc>
          <w:tcPr>
            <w:tcW w:type="dxa" w:w="1152"/>
          </w:tcPr>
          <w:p>
            <w:r>
              <w:rPr>
                <w:rFonts w:ascii="Arial" w:hAnsi="Arial"/>
                <w:sz w:val="11"/>
              </w:rPr>
              <w:t>Cao</w:t>
            </w:r>
          </w:p>
        </w:tc>
      </w:tr>
      <w:tr>
        <w:tc>
          <w:tcPr>
            <w:tcW w:type="dxa" w:w="1152"/>
            <w:shd w:fill="F3F6FA"/>
          </w:tcPr>
          <w:p>
            <w:r>
              <w:rPr>
                <w:rFonts w:ascii="Arial" w:hAnsi="Arial"/>
                <w:sz w:val="11"/>
              </w:rPr>
              <w:t>24</w:t>
            </w:r>
          </w:p>
        </w:tc>
        <w:tc>
          <w:tcPr>
            <w:tcW w:type="dxa" w:w="1152"/>
            <w:shd w:fill="F3F6FA"/>
          </w:tcPr>
          <w:p>
            <w:r>
              <w:rPr>
                <w:rFonts w:ascii="Arial" w:hAnsi="Arial"/>
                <w:sz w:val="11"/>
              </w:rPr>
              <w:t>AB</w:t>
            </w:r>
          </w:p>
        </w:tc>
        <w:tc>
          <w:tcPr>
            <w:tcW w:type="dxa" w:w="1152"/>
            <w:shd w:fill="F3F6FA"/>
          </w:tcPr>
          <w:p>
            <w:r>
              <w:rPr>
                <w:rFonts w:ascii="Arial" w:hAnsi="Arial"/>
                <w:sz w:val="11"/>
              </w:rPr>
              <w:t>Thang va ho ten</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5967</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25</w:t>
            </w:r>
          </w:p>
        </w:tc>
        <w:tc>
          <w:tcPr>
            <w:tcW w:type="dxa" w:w="1152"/>
          </w:tcPr>
          <w:p>
            <w:r>
              <w:rPr>
                <w:rFonts w:ascii="Arial" w:hAnsi="Arial"/>
                <w:sz w:val="11"/>
              </w:rPr>
              <w:t>AC</w:t>
            </w:r>
          </w:p>
        </w:tc>
        <w:tc>
          <w:tcPr>
            <w:tcW w:type="dxa" w:w="1152"/>
          </w:tcPr>
          <w:p>
            <w:r>
              <w:rPr>
                <w:rFonts w:ascii="Arial" w:hAnsi="Arial"/>
                <w:sz w:val="11"/>
              </w:rPr>
              <w:t>Ho ten</w:t>
            </w:r>
          </w:p>
        </w:tc>
        <w:tc>
          <w:tcPr>
            <w:tcW w:type="dxa" w:w="1152"/>
          </w:tcPr>
          <w:p>
            <w:r>
              <w:rPr>
                <w:rFonts w:ascii="Arial" w:hAnsi="Arial"/>
                <w:sz w:val="11"/>
              </w:rPr>
              <w:t>MIXED</w:t>
            </w:r>
          </w:p>
        </w:tc>
        <w:tc>
          <w:tcPr>
            <w:tcW w:type="dxa" w:w="1152"/>
          </w:tcPr>
          <w:p>
            <w:r>
              <w:rPr>
                <w:rFonts w:ascii="Arial" w:hAnsi="Arial"/>
                <w:sz w:val="11"/>
              </w:rPr>
              <w:t>text</w:t>
            </w:r>
          </w:p>
        </w:tc>
        <w:tc>
          <w:tcPr>
            <w:tcW w:type="dxa" w:w="1152"/>
          </w:tcPr>
          <w:p>
            <w:r>
              <w:rPr>
                <w:rFonts w:ascii="Arial" w:hAnsi="Arial"/>
                <w:sz w:val="11"/>
              </w:rPr>
              <w:t>3902</w:t>
            </w:r>
          </w:p>
        </w:tc>
        <w:tc>
          <w:tcPr>
            <w:tcW w:type="dxa" w:w="1152"/>
          </w:tcPr>
          <w:p>
            <w:r>
              <w:rPr>
                <w:rFonts w:ascii="Arial" w:hAnsi="Arial"/>
                <w:sz w:val="11"/>
              </w:rPr>
              <w:t>5967</w:t>
            </w:r>
          </w:p>
        </w:tc>
        <w:tc>
          <w:tcPr>
            <w:tcW w:type="dxa" w:w="1152"/>
          </w:tcPr>
          <w:p>
            <w:r>
              <w:rPr>
                <w:rFonts w:ascii="Arial" w:hAnsi="Arial"/>
                <w:sz w:val="11"/>
              </w:rPr>
              <w:t>5967</w:t>
            </w:r>
          </w:p>
        </w:tc>
        <w:tc>
          <w:tcPr>
            <w:tcW w:type="dxa" w:w="1152"/>
          </w:tcPr>
          <w:p>
            <w:r>
              <w:rPr>
                <w:rFonts w:ascii="Arial" w:hAnsi="Arial"/>
                <w:sz w:val="11"/>
              </w:rPr>
              <w:t>Cao</w:t>
            </w:r>
          </w:p>
        </w:tc>
      </w:tr>
      <w:tr>
        <w:tc>
          <w:tcPr>
            <w:tcW w:type="dxa" w:w="1152"/>
            <w:shd w:fill="F3F6FA"/>
          </w:tcPr>
          <w:p>
            <w:r>
              <w:rPr>
                <w:rFonts w:ascii="Arial" w:hAnsi="Arial"/>
                <w:sz w:val="11"/>
              </w:rPr>
              <w:t>26</w:t>
            </w:r>
          </w:p>
        </w:tc>
        <w:tc>
          <w:tcPr>
            <w:tcW w:type="dxa" w:w="1152"/>
            <w:shd w:fill="F3F6FA"/>
          </w:tcPr>
          <w:p>
            <w:r>
              <w:rPr>
                <w:rFonts w:ascii="Arial" w:hAnsi="Arial"/>
                <w:sz w:val="11"/>
              </w:rPr>
              <w:t>AD</w:t>
            </w:r>
          </w:p>
        </w:tc>
        <w:tc>
          <w:tcPr>
            <w:tcW w:type="dxa" w:w="1152"/>
            <w:shd w:fill="F3F6FA"/>
          </w:tcPr>
          <w:p>
            <w:r>
              <w:rPr>
                <w:rFonts w:ascii="Arial" w:hAnsi="Arial"/>
                <w:sz w:val="11"/>
              </w:rPr>
              <w:t>Ngay NH</w:t>
            </w:r>
          </w:p>
        </w:tc>
        <w:tc>
          <w:tcPr>
            <w:tcW w:type="dxa" w:w="1152"/>
            <w:shd w:fill="F3F6FA"/>
          </w:tcPr>
          <w:p>
            <w:r>
              <w:rPr>
                <w:rFonts w:ascii="Arial" w:hAnsi="Arial"/>
                <w:sz w:val="11"/>
              </w:rPr>
              <w:t>MIXED</w:t>
            </w:r>
          </w:p>
        </w:tc>
        <w:tc>
          <w:tcPr>
            <w:tcW w:type="dxa" w:w="1152"/>
            <w:shd w:fill="F3F6FA"/>
          </w:tcPr>
          <w:p>
            <w:r>
              <w:rPr>
                <w:rFonts w:ascii="Arial" w:hAnsi="Arial"/>
                <w:sz w:val="11"/>
              </w:rPr>
              <w:t>text</w:t>
            </w:r>
          </w:p>
        </w:tc>
        <w:tc>
          <w:tcPr>
            <w:tcW w:type="dxa" w:w="1152"/>
            <w:shd w:fill="F3F6FA"/>
          </w:tcPr>
          <w:p>
            <w:r>
              <w:rPr>
                <w:rFonts w:ascii="Arial" w:hAnsi="Arial"/>
                <w:sz w:val="11"/>
              </w:rPr>
              <w:t>3902</w:t>
            </w:r>
          </w:p>
        </w:tc>
        <w:tc>
          <w:tcPr>
            <w:tcW w:type="dxa" w:w="1152"/>
            <w:shd w:fill="F3F6FA"/>
          </w:tcPr>
          <w:p>
            <w:r>
              <w:rPr>
                <w:rFonts w:ascii="Arial" w:hAnsi="Arial"/>
                <w:sz w:val="11"/>
              </w:rPr>
              <w:t>5967</w:t>
            </w:r>
          </w:p>
        </w:tc>
        <w:tc>
          <w:tcPr>
            <w:tcW w:type="dxa" w:w="1152"/>
            <w:shd w:fill="F3F6FA"/>
          </w:tcPr>
          <w:p>
            <w:r>
              <w:rPr>
                <w:rFonts w:ascii="Arial" w:hAnsi="Arial"/>
                <w:sz w:val="11"/>
              </w:rPr>
              <w:t>5967</w:t>
            </w:r>
          </w:p>
        </w:tc>
        <w:tc>
          <w:tcPr>
            <w:tcW w:type="dxa" w:w="1152"/>
            <w:shd w:fill="F3F6FA"/>
          </w:tcPr>
          <w:p>
            <w:r>
              <w:rPr>
                <w:rFonts w:ascii="Arial" w:hAnsi="Arial"/>
                <w:sz w:val="11"/>
              </w:rPr>
              <w:t>Cao</w:t>
            </w:r>
          </w:p>
        </w:tc>
      </w:tr>
      <w:tr>
        <w:tc>
          <w:tcPr>
            <w:tcW w:type="dxa" w:w="1152"/>
          </w:tcPr>
          <w:p>
            <w:r>
              <w:rPr>
                <w:rFonts w:ascii="Arial" w:hAnsi="Arial"/>
                <w:sz w:val="11"/>
              </w:rPr>
              <w:t>27</w:t>
            </w:r>
          </w:p>
        </w:tc>
        <w:tc>
          <w:tcPr>
            <w:tcW w:type="dxa" w:w="1152"/>
          </w:tcPr>
          <w:p>
            <w:r>
              <w:rPr>
                <w:rFonts w:ascii="Arial" w:hAnsi="Arial"/>
                <w:sz w:val="11"/>
              </w:rPr>
              <w:t>AE</w:t>
            </w:r>
          </w:p>
        </w:tc>
        <w:tc>
          <w:tcPr>
            <w:tcW w:type="dxa" w:w="1152"/>
          </w:tcPr>
          <w:p>
            <w:r>
              <w:rPr>
                <w:rFonts w:ascii="Arial" w:hAnsi="Arial"/>
                <w:sz w:val="11"/>
              </w:rPr>
              <w:t>Ngay KT</w:t>
            </w:r>
          </w:p>
        </w:tc>
        <w:tc>
          <w:tcPr>
            <w:tcW w:type="dxa" w:w="1152"/>
          </w:tcPr>
          <w:p>
            <w:r>
              <w:rPr>
                <w:rFonts w:ascii="Arial" w:hAnsi="Arial"/>
                <w:sz w:val="11"/>
              </w:rPr>
              <w:t>MIXED</w:t>
            </w:r>
          </w:p>
        </w:tc>
        <w:tc>
          <w:tcPr>
            <w:tcW w:type="dxa" w:w="1152"/>
          </w:tcPr>
          <w:p>
            <w:r>
              <w:rPr>
                <w:rFonts w:ascii="Arial" w:hAnsi="Arial"/>
                <w:sz w:val="11"/>
              </w:rPr>
              <w:t>text</w:t>
            </w:r>
          </w:p>
        </w:tc>
        <w:tc>
          <w:tcPr>
            <w:tcW w:type="dxa" w:w="1152"/>
          </w:tcPr>
          <w:p>
            <w:r>
              <w:rPr>
                <w:rFonts w:ascii="Arial" w:hAnsi="Arial"/>
                <w:sz w:val="11"/>
              </w:rPr>
              <w:t>3902</w:t>
            </w:r>
          </w:p>
        </w:tc>
        <w:tc>
          <w:tcPr>
            <w:tcW w:type="dxa" w:w="1152"/>
          </w:tcPr>
          <w:p>
            <w:r>
              <w:rPr>
                <w:rFonts w:ascii="Arial" w:hAnsi="Arial"/>
                <w:sz w:val="11"/>
              </w:rPr>
              <w:t>5967</w:t>
            </w:r>
          </w:p>
        </w:tc>
        <w:tc>
          <w:tcPr>
            <w:tcW w:type="dxa" w:w="1152"/>
          </w:tcPr>
          <w:p>
            <w:r>
              <w:rPr>
                <w:rFonts w:ascii="Arial" w:hAnsi="Arial"/>
                <w:sz w:val="11"/>
              </w:rPr>
              <w:t>5967</w:t>
            </w:r>
          </w:p>
        </w:tc>
        <w:tc>
          <w:tcPr>
            <w:tcW w:type="dxa" w:w="1152"/>
          </w:tcPr>
          <w:p>
            <w:r>
              <w:rPr>
                <w:rFonts w:ascii="Arial" w:hAnsi="Arial"/>
                <w:sz w:val="11"/>
              </w:rPr>
              <w:t>Cao</w:t>
            </w:r>
          </w:p>
        </w:tc>
      </w:tr>
      <w:tr>
        <w:tc>
          <w:tcPr>
            <w:tcW w:type="dxa" w:w="1152"/>
            <w:shd w:fill="F3F6FA"/>
          </w:tcPr>
          <w:p>
            <w:r>
              <w:rPr>
                <w:rFonts w:ascii="Arial" w:hAnsi="Arial"/>
                <w:sz w:val="11"/>
              </w:rPr>
              <w:t>28</w:t>
            </w:r>
          </w:p>
        </w:tc>
        <w:tc>
          <w:tcPr>
            <w:tcW w:type="dxa" w:w="1152"/>
            <w:shd w:fill="F3F6FA"/>
          </w:tcPr>
          <w:p>
            <w:r>
              <w:rPr>
                <w:rFonts w:ascii="Arial" w:hAnsi="Arial"/>
                <w:sz w:val="11"/>
              </w:rPr>
              <w:t>AF</w:t>
            </w:r>
          </w:p>
        </w:tc>
        <w:tc>
          <w:tcPr>
            <w:tcW w:type="dxa" w:w="1152"/>
            <w:shd w:fill="F3F6FA"/>
          </w:tcPr>
          <w:p>
            <w:r>
              <w:rPr>
                <w:rFonts w:ascii="Arial" w:hAnsi="Arial"/>
                <w:sz w:val="11"/>
              </w:rPr>
              <w:t>ĐG</w:t>
            </w:r>
          </w:p>
        </w:tc>
        <w:tc>
          <w:tcPr>
            <w:tcW w:type="dxa" w:w="1152"/>
            <w:shd w:fill="F3F6FA"/>
          </w:tcPr>
          <w:p>
            <w:r>
              <w:rPr>
                <w:rFonts w:ascii="Arial" w:hAnsi="Arial"/>
                <w:sz w:val="11"/>
              </w:rPr>
              <w:t>MIXED</w:t>
            </w:r>
          </w:p>
        </w:tc>
        <w:tc>
          <w:tcPr>
            <w:tcW w:type="dxa" w:w="1152"/>
            <w:shd w:fill="F3F6FA"/>
          </w:tcPr>
          <w:p>
            <w:r>
              <w:rPr>
                <w:rFonts w:ascii="Arial" w:hAnsi="Arial"/>
                <w:sz w:val="11"/>
              </w:rPr>
              <w:t>text</w:t>
            </w:r>
          </w:p>
        </w:tc>
        <w:tc>
          <w:tcPr>
            <w:tcW w:type="dxa" w:w="1152"/>
            <w:shd w:fill="F3F6FA"/>
          </w:tcPr>
          <w:p>
            <w:r>
              <w:rPr>
                <w:rFonts w:ascii="Arial" w:hAnsi="Arial"/>
                <w:sz w:val="11"/>
              </w:rPr>
              <w:t>3902</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29</w:t>
            </w:r>
          </w:p>
        </w:tc>
        <w:tc>
          <w:tcPr>
            <w:tcW w:type="dxa" w:w="1152"/>
          </w:tcPr>
          <w:p>
            <w:r>
              <w:rPr>
                <w:rFonts w:ascii="Arial" w:hAnsi="Arial"/>
                <w:sz w:val="11"/>
              </w:rPr>
              <w:t>AG</w:t>
            </w:r>
          </w:p>
        </w:tc>
        <w:tc>
          <w:tcPr>
            <w:tcW w:type="dxa" w:w="1152"/>
          </w:tcPr>
          <w:p>
            <w:r>
              <w:rPr>
                <w:rFonts w:ascii="Arial" w:hAnsi="Arial"/>
                <w:sz w:val="11"/>
              </w:rPr>
              <w:t>So buoi</w:t>
            </w:r>
          </w:p>
        </w:tc>
        <w:tc>
          <w:tcPr>
            <w:tcW w:type="dxa" w:w="1152"/>
          </w:tcPr>
          <w:p>
            <w:r>
              <w:rPr>
                <w:rFonts w:ascii="Arial" w:hAnsi="Arial"/>
                <w:sz w:val="11"/>
              </w:rPr>
              <w:t>MIXED</w:t>
            </w:r>
          </w:p>
        </w:tc>
        <w:tc>
          <w:tcPr>
            <w:tcW w:type="dxa" w:w="1152"/>
          </w:tcPr>
          <w:p>
            <w:r>
              <w:rPr>
                <w:rFonts w:ascii="Arial" w:hAnsi="Arial"/>
                <w:sz w:val="11"/>
              </w:rPr>
              <w:t>text</w:t>
            </w:r>
          </w:p>
        </w:tc>
        <w:tc>
          <w:tcPr>
            <w:tcW w:type="dxa" w:w="1152"/>
          </w:tcPr>
          <w:p>
            <w:r>
              <w:rPr>
                <w:rFonts w:ascii="Arial" w:hAnsi="Arial"/>
                <w:sz w:val="11"/>
              </w:rPr>
              <w:t>3902</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30</w:t>
            </w:r>
          </w:p>
        </w:tc>
        <w:tc>
          <w:tcPr>
            <w:tcW w:type="dxa" w:w="1152"/>
            <w:shd w:fill="F3F6FA"/>
          </w:tcPr>
          <w:p>
            <w:r>
              <w:rPr>
                <w:rFonts w:ascii="Arial" w:hAnsi="Arial"/>
                <w:sz w:val="11"/>
              </w:rPr>
              <w:t>AH</w:t>
            </w:r>
          </w:p>
        </w:tc>
        <w:tc>
          <w:tcPr>
            <w:tcW w:type="dxa" w:w="1152"/>
            <w:shd w:fill="F3F6FA"/>
          </w:tcPr>
          <w:p>
            <w:r>
              <w:rPr>
                <w:rFonts w:ascii="Arial" w:hAnsi="Arial"/>
                <w:sz w:val="11"/>
              </w:rPr>
              <w:t>Buoi nghi</w:t>
            </w:r>
          </w:p>
        </w:tc>
        <w:tc>
          <w:tcPr>
            <w:tcW w:type="dxa" w:w="1152"/>
            <w:shd w:fill="F3F6FA"/>
          </w:tcPr>
          <w:p>
            <w:r>
              <w:rPr>
                <w:rFonts w:ascii="Arial" w:hAnsi="Arial"/>
                <w:sz w:val="11"/>
              </w:rPr>
              <w:t>MIXED</w:t>
            </w:r>
          </w:p>
        </w:tc>
        <w:tc>
          <w:tcPr>
            <w:tcW w:type="dxa" w:w="1152"/>
            <w:shd w:fill="F3F6FA"/>
          </w:tcPr>
          <w:p>
            <w:r>
              <w:rPr>
                <w:rFonts w:ascii="Arial" w:hAnsi="Arial"/>
                <w:sz w:val="11"/>
              </w:rPr>
              <w:t>text</w:t>
            </w:r>
          </w:p>
        </w:tc>
        <w:tc>
          <w:tcPr>
            <w:tcW w:type="dxa" w:w="1152"/>
            <w:shd w:fill="F3F6FA"/>
          </w:tcPr>
          <w:p>
            <w:r>
              <w:rPr>
                <w:rFonts w:ascii="Arial" w:hAnsi="Arial"/>
                <w:sz w:val="11"/>
              </w:rPr>
              <w:t>3902</w:t>
            </w:r>
          </w:p>
        </w:tc>
        <w:tc>
          <w:tcPr>
            <w:tcW w:type="dxa" w:w="1152"/>
            <w:shd w:fill="F3F6FA"/>
          </w:tcPr>
          <w:p>
            <w:r>
              <w:rPr>
                <w:rFonts w:ascii="Arial" w:hAnsi="Arial"/>
                <w:sz w:val="11"/>
              </w:rPr>
              <w:t>5967</w:t>
            </w:r>
          </w:p>
        </w:tc>
        <w:tc>
          <w:tcPr>
            <w:tcW w:type="dxa" w:w="1152"/>
            <w:shd w:fill="F3F6FA"/>
          </w:tcPr>
          <w:p>
            <w:r>
              <w:rPr>
                <w:rFonts w:ascii="Arial" w:hAnsi="Arial"/>
                <w:sz w:val="11"/>
              </w:rPr>
              <w:t>5967</w:t>
            </w:r>
          </w:p>
        </w:tc>
        <w:tc>
          <w:tcPr>
            <w:tcW w:type="dxa" w:w="1152"/>
            <w:shd w:fill="F3F6FA"/>
          </w:tcPr>
          <w:p>
            <w:r>
              <w:rPr>
                <w:rFonts w:ascii="Arial" w:hAnsi="Arial"/>
                <w:sz w:val="11"/>
              </w:rPr>
              <w:t>Cao</w:t>
            </w:r>
          </w:p>
        </w:tc>
      </w:tr>
      <w:tr>
        <w:tc>
          <w:tcPr>
            <w:tcW w:type="dxa" w:w="1152"/>
          </w:tcPr>
          <w:p>
            <w:r>
              <w:rPr>
                <w:rFonts w:ascii="Arial" w:hAnsi="Arial"/>
                <w:sz w:val="11"/>
              </w:rPr>
              <w:t>31</w:t>
            </w:r>
          </w:p>
        </w:tc>
        <w:tc>
          <w:tcPr>
            <w:tcW w:type="dxa" w:w="1152"/>
          </w:tcPr>
          <w:p>
            <w:r>
              <w:rPr>
                <w:rFonts w:ascii="Arial" w:hAnsi="Arial"/>
                <w:sz w:val="11"/>
              </w:rPr>
              <w:t>AI</w:t>
            </w:r>
          </w:p>
        </w:tc>
        <w:tc>
          <w:tcPr>
            <w:tcW w:type="dxa" w:w="1152"/>
          </w:tcPr>
          <w:p>
            <w:r>
              <w:rPr>
                <w:rFonts w:ascii="Arial" w:hAnsi="Arial"/>
                <w:sz w:val="11"/>
              </w:rPr>
              <w:t>Hoc bong</w:t>
            </w:r>
          </w:p>
        </w:tc>
        <w:tc>
          <w:tcPr>
            <w:tcW w:type="dxa" w:w="1152"/>
          </w:tcPr>
          <w:p>
            <w:r>
              <w:rPr>
                <w:rFonts w:ascii="Arial" w:hAnsi="Arial"/>
                <w:sz w:val="11"/>
              </w:rPr>
              <w:t>MIXED</w:t>
            </w:r>
          </w:p>
        </w:tc>
        <w:tc>
          <w:tcPr>
            <w:tcW w:type="dxa" w:w="1152"/>
          </w:tcPr>
          <w:p>
            <w:r>
              <w:rPr>
                <w:rFonts w:ascii="Arial" w:hAnsi="Arial"/>
                <w:sz w:val="11"/>
              </w:rPr>
              <w:t>text</w:t>
            </w:r>
          </w:p>
        </w:tc>
        <w:tc>
          <w:tcPr>
            <w:tcW w:type="dxa" w:w="1152"/>
          </w:tcPr>
          <w:p>
            <w:r>
              <w:rPr>
                <w:rFonts w:ascii="Arial" w:hAnsi="Arial"/>
                <w:sz w:val="11"/>
              </w:rPr>
              <w:t>3902</w:t>
            </w:r>
          </w:p>
        </w:tc>
        <w:tc>
          <w:tcPr>
            <w:tcW w:type="dxa" w:w="1152"/>
          </w:tcPr>
          <w:p>
            <w:r>
              <w:rPr>
                <w:rFonts w:ascii="Arial" w:hAnsi="Arial"/>
                <w:sz w:val="11"/>
              </w:rPr>
              <w:t>5967</w:t>
            </w:r>
          </w:p>
        </w:tc>
        <w:tc>
          <w:tcPr>
            <w:tcW w:type="dxa" w:w="1152"/>
          </w:tcPr>
          <w:p>
            <w:r>
              <w:rPr>
                <w:rFonts w:ascii="Arial" w:hAnsi="Arial"/>
                <w:sz w:val="11"/>
              </w:rPr>
              <w:t>5967</w:t>
            </w:r>
          </w:p>
        </w:tc>
        <w:tc>
          <w:tcPr>
            <w:tcW w:type="dxa" w:w="1152"/>
          </w:tcPr>
          <w:p>
            <w:r>
              <w:rPr>
                <w:rFonts w:ascii="Arial" w:hAnsi="Arial"/>
                <w:sz w:val="11"/>
              </w:rPr>
              <w:t>Cao</w:t>
            </w:r>
          </w:p>
        </w:tc>
      </w:tr>
      <w:tr>
        <w:tc>
          <w:tcPr>
            <w:tcW w:type="dxa" w:w="1152"/>
            <w:shd w:fill="F3F6FA"/>
          </w:tcPr>
          <w:p>
            <w:r>
              <w:rPr>
                <w:rFonts w:ascii="Arial" w:hAnsi="Arial"/>
                <w:sz w:val="11"/>
              </w:rPr>
              <w:t>32</w:t>
            </w:r>
          </w:p>
        </w:tc>
        <w:tc>
          <w:tcPr>
            <w:tcW w:type="dxa" w:w="1152"/>
            <w:shd w:fill="F3F6FA"/>
          </w:tcPr>
          <w:p>
            <w:r>
              <w:rPr>
                <w:rFonts w:ascii="Arial" w:hAnsi="Arial"/>
                <w:sz w:val="11"/>
              </w:rPr>
              <w:t>AJ</w:t>
            </w:r>
          </w:p>
        </w:tc>
        <w:tc>
          <w:tcPr>
            <w:tcW w:type="dxa" w:w="1152"/>
            <w:shd w:fill="F3F6FA"/>
          </w:tcPr>
          <w:p>
            <w:r>
              <w:rPr>
                <w:rFonts w:ascii="Arial" w:hAnsi="Arial"/>
                <w:sz w:val="11"/>
              </w:rPr>
              <w:t>Cong don</w:t>
            </w:r>
          </w:p>
        </w:tc>
        <w:tc>
          <w:tcPr>
            <w:tcW w:type="dxa" w:w="1152"/>
            <w:shd w:fill="F3F6FA"/>
          </w:tcPr>
          <w:p>
            <w:r>
              <w:rPr>
                <w:rFonts w:ascii="Arial" w:hAnsi="Arial"/>
                <w:sz w:val="11"/>
              </w:rPr>
              <w:t>MIXED</w:t>
            </w:r>
          </w:p>
        </w:tc>
        <w:tc>
          <w:tcPr>
            <w:tcW w:type="dxa" w:w="1152"/>
            <w:shd w:fill="F3F6FA"/>
          </w:tcPr>
          <w:p>
            <w:r>
              <w:rPr>
                <w:rFonts w:ascii="Arial" w:hAnsi="Arial"/>
                <w:sz w:val="11"/>
              </w:rPr>
              <w:t>number/Excel serial</w:t>
            </w:r>
          </w:p>
        </w:tc>
        <w:tc>
          <w:tcPr>
            <w:tcW w:type="dxa" w:w="1152"/>
            <w:shd w:fill="F3F6FA"/>
          </w:tcPr>
          <w:p>
            <w:r>
              <w:rPr>
                <w:rFonts w:ascii="Arial" w:hAnsi="Arial"/>
                <w:sz w:val="11"/>
              </w:rPr>
              <w:t>3902</w:t>
            </w:r>
          </w:p>
        </w:tc>
        <w:tc>
          <w:tcPr>
            <w:tcW w:type="dxa" w:w="1152"/>
            <w:shd w:fill="F3F6FA"/>
          </w:tcPr>
          <w:p>
            <w:r>
              <w:rPr>
                <w:rFonts w:ascii="Arial" w:hAnsi="Arial"/>
                <w:sz w:val="11"/>
              </w:rPr>
              <w:t>5967</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33</w:t>
            </w:r>
          </w:p>
        </w:tc>
        <w:tc>
          <w:tcPr>
            <w:tcW w:type="dxa" w:w="1152"/>
          </w:tcPr>
          <w:p>
            <w:r>
              <w:rPr>
                <w:rFonts w:ascii="Arial" w:hAnsi="Arial"/>
                <w:sz w:val="11"/>
              </w:rPr>
              <w:t>AK</w:t>
            </w:r>
          </w:p>
        </w:tc>
        <w:tc>
          <w:tcPr>
            <w:tcW w:type="dxa" w:w="1152"/>
          </w:tcPr>
          <w:p>
            <w:r>
              <w:rPr>
                <w:rFonts w:ascii="Arial" w:hAnsi="Arial"/>
                <w:sz w:val="11"/>
              </w:rPr>
              <w:t>Tuan TT</w:t>
            </w:r>
          </w:p>
        </w:tc>
        <w:tc>
          <w:tcPr>
            <w:tcW w:type="dxa" w:w="1152"/>
          </w:tcPr>
          <w:p>
            <w:r>
              <w:rPr>
                <w:rFonts w:ascii="Arial" w:hAnsi="Arial"/>
                <w:sz w:val="11"/>
              </w:rPr>
              <w:t>MIXED</w:t>
            </w:r>
          </w:p>
        </w:tc>
        <w:tc>
          <w:tcPr>
            <w:tcW w:type="dxa" w:w="1152"/>
          </w:tcPr>
          <w:p>
            <w:r>
              <w:rPr>
                <w:rFonts w:ascii="Arial" w:hAnsi="Arial"/>
                <w:sz w:val="11"/>
              </w:rPr>
              <w:t>text</w:t>
            </w:r>
          </w:p>
        </w:tc>
        <w:tc>
          <w:tcPr>
            <w:tcW w:type="dxa" w:w="1152"/>
          </w:tcPr>
          <w:p>
            <w:r>
              <w:rPr>
                <w:rFonts w:ascii="Arial" w:hAnsi="Arial"/>
                <w:sz w:val="11"/>
              </w:rPr>
              <w:t>3902</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34</w:t>
            </w:r>
          </w:p>
        </w:tc>
        <w:tc>
          <w:tcPr>
            <w:tcW w:type="dxa" w:w="1152"/>
            <w:shd w:fill="F3F6FA"/>
          </w:tcPr>
          <w:p>
            <w:r>
              <w:rPr>
                <w:rFonts w:ascii="Arial" w:hAnsi="Arial"/>
                <w:sz w:val="11"/>
              </w:rPr>
              <w:t>AL</w:t>
            </w:r>
          </w:p>
        </w:tc>
        <w:tc>
          <w:tcPr>
            <w:tcW w:type="dxa" w:w="1152"/>
            <w:shd w:fill="F3F6FA"/>
          </w:tcPr>
          <w:p>
            <w:r>
              <w:rPr>
                <w:rFonts w:ascii="Arial" w:hAnsi="Arial"/>
                <w:sz w:val="11"/>
              </w:rPr>
              <w:t>Thang thanh toan</w:t>
            </w:r>
          </w:p>
        </w:tc>
        <w:tc>
          <w:tcPr>
            <w:tcW w:type="dxa" w:w="1152"/>
            <w:shd w:fill="F3F6FA"/>
          </w:tcPr>
          <w:p>
            <w:r>
              <w:rPr>
                <w:rFonts w:ascii="Arial" w:hAnsi="Arial"/>
                <w:sz w:val="11"/>
              </w:rPr>
              <w:t>MIXED</w:t>
            </w:r>
          </w:p>
        </w:tc>
        <w:tc>
          <w:tcPr>
            <w:tcW w:type="dxa" w:w="1152"/>
            <w:shd w:fill="F3F6FA"/>
          </w:tcPr>
          <w:p>
            <w:r>
              <w:rPr>
                <w:rFonts w:ascii="Arial" w:hAnsi="Arial"/>
                <w:sz w:val="11"/>
              </w:rPr>
              <w:t>text</w:t>
            </w:r>
          </w:p>
        </w:tc>
        <w:tc>
          <w:tcPr>
            <w:tcW w:type="dxa" w:w="1152"/>
            <w:shd w:fill="F3F6FA"/>
          </w:tcPr>
          <w:p>
            <w:r>
              <w:rPr>
                <w:rFonts w:ascii="Arial" w:hAnsi="Arial"/>
                <w:sz w:val="11"/>
              </w:rPr>
              <w:t>3902</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35</w:t>
            </w:r>
          </w:p>
        </w:tc>
        <w:tc>
          <w:tcPr>
            <w:tcW w:type="dxa" w:w="1152"/>
          </w:tcPr>
          <w:p>
            <w:r>
              <w:rPr>
                <w:rFonts w:ascii="Arial" w:hAnsi="Arial"/>
                <w:sz w:val="11"/>
              </w:rPr>
              <w:t>AM</w:t>
            </w:r>
          </w:p>
        </w:tc>
        <w:tc>
          <w:tcPr>
            <w:tcW w:type="dxa" w:w="1152"/>
          </w:tcPr>
          <w:p>
            <w:r>
              <w:rPr>
                <w:rFonts w:ascii="Arial" w:hAnsi="Arial"/>
                <w:sz w:val="11"/>
              </w:rPr>
              <w:t>Column4</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36</w:t>
            </w:r>
          </w:p>
        </w:tc>
        <w:tc>
          <w:tcPr>
            <w:tcW w:type="dxa" w:w="1152"/>
            <w:shd w:fill="F3F6FA"/>
          </w:tcPr>
          <w:p>
            <w:r>
              <w:rPr>
                <w:rFonts w:ascii="Arial" w:hAnsi="Arial"/>
                <w:sz w:val="11"/>
              </w:rPr>
              <w:t>AN</w:t>
            </w:r>
          </w:p>
        </w:tc>
        <w:tc>
          <w:tcPr>
            <w:tcW w:type="dxa" w:w="1152"/>
            <w:shd w:fill="F3F6FA"/>
          </w:tcPr>
          <w:p>
            <w:r>
              <w:rPr>
                <w:rFonts w:ascii="Arial" w:hAnsi="Arial"/>
                <w:sz w:val="11"/>
              </w:rPr>
              <w:t>Thang (1)</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5967</w:t>
            </w:r>
          </w:p>
        </w:tc>
        <w:tc>
          <w:tcPr>
            <w:tcW w:type="dxa" w:w="1152"/>
            <w:shd w:fill="F3F6FA"/>
          </w:tcPr>
          <w:p>
            <w:r>
              <w:rPr>
                <w:rFonts w:ascii="Arial" w:hAnsi="Arial"/>
                <w:sz w:val="11"/>
              </w:rPr>
              <w:t>5967</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37</w:t>
            </w:r>
          </w:p>
        </w:tc>
        <w:tc>
          <w:tcPr>
            <w:tcW w:type="dxa" w:w="1152"/>
          </w:tcPr>
          <w:p>
            <w:r>
              <w:rPr>
                <w:rFonts w:ascii="Arial" w:hAnsi="Arial"/>
                <w:sz w:val="11"/>
              </w:rPr>
              <w:t>AO</w:t>
            </w:r>
          </w:p>
        </w:tc>
        <w:tc>
          <w:tcPr>
            <w:tcW w:type="dxa" w:w="1152"/>
          </w:tcPr>
          <w:p>
            <w:r>
              <w:rPr>
                <w:rFonts w:ascii="Arial" w:hAnsi="Arial"/>
                <w:sz w:val="11"/>
              </w:rPr>
              <w:t>Số buổi (1)</w:t>
            </w:r>
          </w:p>
        </w:tc>
        <w:tc>
          <w:tcPr>
            <w:tcW w:type="dxa" w:w="1152"/>
          </w:tcPr>
          <w:p>
            <w:r>
              <w:rPr>
                <w:rFonts w:ascii="Arial" w:hAnsi="Arial"/>
                <w:sz w:val="11"/>
              </w:rPr>
              <w:t>MIXED</w:t>
            </w:r>
          </w:p>
        </w:tc>
        <w:tc>
          <w:tcPr>
            <w:tcW w:type="dxa" w:w="1152"/>
          </w:tcPr>
          <w:p>
            <w:r>
              <w:rPr>
                <w:rFonts w:ascii="Arial" w:hAnsi="Arial"/>
                <w:sz w:val="11"/>
              </w:rPr>
              <w:t>text</w:t>
            </w:r>
          </w:p>
        </w:tc>
        <w:tc>
          <w:tcPr>
            <w:tcW w:type="dxa" w:w="1152"/>
          </w:tcPr>
          <w:p>
            <w:r>
              <w:rPr>
                <w:rFonts w:ascii="Arial" w:hAnsi="Arial"/>
                <w:sz w:val="11"/>
              </w:rPr>
              <w:t>3902</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38</w:t>
            </w:r>
          </w:p>
        </w:tc>
        <w:tc>
          <w:tcPr>
            <w:tcW w:type="dxa" w:w="1152"/>
            <w:shd w:fill="F3F6FA"/>
          </w:tcPr>
          <w:p>
            <w:r>
              <w:rPr>
                <w:rFonts w:ascii="Arial" w:hAnsi="Arial"/>
                <w:sz w:val="11"/>
              </w:rPr>
              <w:t>AP</w:t>
            </w:r>
          </w:p>
        </w:tc>
        <w:tc>
          <w:tcPr>
            <w:tcW w:type="dxa" w:w="1152"/>
            <w:shd w:fill="F3F6FA"/>
          </w:tcPr>
          <w:p>
            <w:r>
              <w:rPr>
                <w:rFonts w:ascii="Arial" w:hAnsi="Arial"/>
                <w:sz w:val="11"/>
              </w:rPr>
              <w:t>Học phí (1)</w:t>
            </w:r>
          </w:p>
        </w:tc>
        <w:tc>
          <w:tcPr>
            <w:tcW w:type="dxa" w:w="1152"/>
            <w:shd w:fill="F3F6FA"/>
          </w:tcPr>
          <w:p>
            <w:r>
              <w:rPr>
                <w:rFonts w:ascii="Arial" w:hAnsi="Arial"/>
                <w:sz w:val="11"/>
              </w:rPr>
              <w:t>CALCULATED</w:t>
            </w:r>
          </w:p>
        </w:tc>
        <w:tc>
          <w:tcPr>
            <w:tcW w:type="dxa" w:w="1152"/>
            <w:shd w:fill="F3F6FA"/>
          </w:tcPr>
          <w:p>
            <w:r>
              <w:rPr>
                <w:rFonts w:ascii="Arial" w:hAnsi="Arial"/>
                <w:sz w:val="11"/>
              </w:rPr>
              <w:t>decimal/currency</w:t>
            </w:r>
          </w:p>
        </w:tc>
        <w:tc>
          <w:tcPr>
            <w:tcW w:type="dxa" w:w="1152"/>
            <w:shd w:fill="F3F6FA"/>
          </w:tcPr>
          <w:p>
            <w:r>
              <w:rPr>
                <w:rFonts w:ascii="Arial" w:hAnsi="Arial"/>
                <w:sz w:val="11"/>
              </w:rPr>
              <w:t>5967</w:t>
            </w:r>
          </w:p>
        </w:tc>
        <w:tc>
          <w:tcPr>
            <w:tcW w:type="dxa" w:w="1152"/>
            <w:shd w:fill="F3F6FA"/>
          </w:tcPr>
          <w:p>
            <w:r>
              <w:rPr>
                <w:rFonts w:ascii="Arial" w:hAnsi="Arial"/>
                <w:sz w:val="11"/>
              </w:rPr>
              <w:t>5967</w:t>
            </w:r>
          </w:p>
        </w:tc>
        <w:tc>
          <w:tcPr>
            <w:tcW w:type="dxa" w:w="1152"/>
            <w:shd w:fill="F3F6FA"/>
          </w:tcPr>
          <w:p>
            <w:r>
              <w:rPr>
                <w:rFonts w:ascii="Arial" w:hAnsi="Arial"/>
                <w:sz w:val="11"/>
              </w:rPr>
              <w:t>5967</w:t>
            </w:r>
          </w:p>
        </w:tc>
        <w:tc>
          <w:tcPr>
            <w:tcW w:type="dxa" w:w="1152"/>
            <w:shd w:fill="F3F6FA"/>
          </w:tcPr>
          <w:p>
            <w:r>
              <w:rPr>
                <w:rFonts w:ascii="Arial" w:hAnsi="Arial"/>
                <w:sz w:val="11"/>
              </w:rPr>
              <w:t>Cao</w:t>
            </w:r>
          </w:p>
        </w:tc>
      </w:tr>
      <w:tr>
        <w:tc>
          <w:tcPr>
            <w:tcW w:type="dxa" w:w="1152"/>
          </w:tcPr>
          <w:p>
            <w:r>
              <w:rPr>
                <w:rFonts w:ascii="Arial" w:hAnsi="Arial"/>
                <w:sz w:val="11"/>
              </w:rPr>
              <w:t>39</w:t>
            </w:r>
          </w:p>
        </w:tc>
        <w:tc>
          <w:tcPr>
            <w:tcW w:type="dxa" w:w="1152"/>
          </w:tcPr>
          <w:p>
            <w:r>
              <w:rPr>
                <w:rFonts w:ascii="Arial" w:hAnsi="Arial"/>
                <w:sz w:val="11"/>
              </w:rPr>
              <w:t>AQ</w:t>
            </w:r>
          </w:p>
        </w:tc>
        <w:tc>
          <w:tcPr>
            <w:tcW w:type="dxa" w:w="1152"/>
          </w:tcPr>
          <w:p>
            <w:r>
              <w:rPr>
                <w:rFonts w:ascii="Arial" w:hAnsi="Arial"/>
                <w:sz w:val="11"/>
              </w:rPr>
              <w:t>Thang (2)</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5967</w:t>
            </w:r>
          </w:p>
        </w:tc>
        <w:tc>
          <w:tcPr>
            <w:tcW w:type="dxa" w:w="1152"/>
          </w:tcPr>
          <w:p>
            <w:r>
              <w:rPr>
                <w:rFonts w:ascii="Arial" w:hAnsi="Arial"/>
                <w:sz w:val="11"/>
              </w:rPr>
              <w:t>5967</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40</w:t>
            </w:r>
          </w:p>
        </w:tc>
        <w:tc>
          <w:tcPr>
            <w:tcW w:type="dxa" w:w="1152"/>
            <w:shd w:fill="F3F6FA"/>
          </w:tcPr>
          <w:p>
            <w:r>
              <w:rPr>
                <w:rFonts w:ascii="Arial" w:hAnsi="Arial"/>
                <w:sz w:val="11"/>
              </w:rPr>
              <w:t>AR</w:t>
            </w:r>
          </w:p>
        </w:tc>
        <w:tc>
          <w:tcPr>
            <w:tcW w:type="dxa" w:w="1152"/>
            <w:shd w:fill="F3F6FA"/>
          </w:tcPr>
          <w:p>
            <w:r>
              <w:rPr>
                <w:rFonts w:ascii="Arial" w:hAnsi="Arial"/>
                <w:sz w:val="11"/>
              </w:rPr>
              <w:t>Số buổi (2)</w:t>
            </w:r>
          </w:p>
        </w:tc>
        <w:tc>
          <w:tcPr>
            <w:tcW w:type="dxa" w:w="1152"/>
            <w:shd w:fill="F3F6FA"/>
          </w:tcPr>
          <w:p>
            <w:r>
              <w:rPr>
                <w:rFonts w:ascii="Arial" w:hAnsi="Arial"/>
                <w:sz w:val="11"/>
              </w:rPr>
              <w:t>MIXED</w:t>
            </w:r>
          </w:p>
        </w:tc>
        <w:tc>
          <w:tcPr>
            <w:tcW w:type="dxa" w:w="1152"/>
            <w:shd w:fill="F3F6FA"/>
          </w:tcPr>
          <w:p>
            <w:r>
              <w:rPr>
                <w:rFonts w:ascii="Arial" w:hAnsi="Arial"/>
                <w:sz w:val="11"/>
              </w:rPr>
              <w:t>text</w:t>
            </w:r>
          </w:p>
        </w:tc>
        <w:tc>
          <w:tcPr>
            <w:tcW w:type="dxa" w:w="1152"/>
            <w:shd w:fill="F3F6FA"/>
          </w:tcPr>
          <w:p>
            <w:r>
              <w:rPr>
                <w:rFonts w:ascii="Arial" w:hAnsi="Arial"/>
                <w:sz w:val="11"/>
              </w:rPr>
              <w:t>3902</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41</w:t>
            </w:r>
          </w:p>
        </w:tc>
        <w:tc>
          <w:tcPr>
            <w:tcW w:type="dxa" w:w="1152"/>
          </w:tcPr>
          <w:p>
            <w:r>
              <w:rPr>
                <w:rFonts w:ascii="Arial" w:hAnsi="Arial"/>
                <w:sz w:val="11"/>
              </w:rPr>
              <w:t>AS</w:t>
            </w:r>
          </w:p>
        </w:tc>
        <w:tc>
          <w:tcPr>
            <w:tcW w:type="dxa" w:w="1152"/>
          </w:tcPr>
          <w:p>
            <w:r>
              <w:rPr>
                <w:rFonts w:ascii="Arial" w:hAnsi="Arial"/>
                <w:sz w:val="11"/>
              </w:rPr>
              <w:t>Học phí (2)</w:t>
            </w:r>
          </w:p>
        </w:tc>
        <w:tc>
          <w:tcPr>
            <w:tcW w:type="dxa" w:w="1152"/>
          </w:tcPr>
          <w:p>
            <w:r>
              <w:rPr>
                <w:rFonts w:ascii="Arial" w:hAnsi="Arial"/>
                <w:sz w:val="11"/>
              </w:rPr>
              <w:t>CALCULATED</w:t>
            </w:r>
          </w:p>
        </w:tc>
        <w:tc>
          <w:tcPr>
            <w:tcW w:type="dxa" w:w="1152"/>
          </w:tcPr>
          <w:p>
            <w:r>
              <w:rPr>
                <w:rFonts w:ascii="Arial" w:hAnsi="Arial"/>
                <w:sz w:val="11"/>
              </w:rPr>
              <w:t>decimal/currency</w:t>
            </w:r>
          </w:p>
        </w:tc>
        <w:tc>
          <w:tcPr>
            <w:tcW w:type="dxa" w:w="1152"/>
          </w:tcPr>
          <w:p>
            <w:r>
              <w:rPr>
                <w:rFonts w:ascii="Arial" w:hAnsi="Arial"/>
                <w:sz w:val="11"/>
              </w:rPr>
              <w:t>5967</w:t>
            </w:r>
          </w:p>
        </w:tc>
        <w:tc>
          <w:tcPr>
            <w:tcW w:type="dxa" w:w="1152"/>
          </w:tcPr>
          <w:p>
            <w:r>
              <w:rPr>
                <w:rFonts w:ascii="Arial" w:hAnsi="Arial"/>
                <w:sz w:val="11"/>
              </w:rPr>
              <w:t>5967</w:t>
            </w:r>
          </w:p>
        </w:tc>
        <w:tc>
          <w:tcPr>
            <w:tcW w:type="dxa" w:w="1152"/>
          </w:tcPr>
          <w:p>
            <w:r>
              <w:rPr>
                <w:rFonts w:ascii="Arial" w:hAnsi="Arial"/>
                <w:sz w:val="11"/>
              </w:rPr>
              <w:t>5967</w:t>
            </w:r>
          </w:p>
        </w:tc>
        <w:tc>
          <w:tcPr>
            <w:tcW w:type="dxa" w:w="1152"/>
          </w:tcPr>
          <w:p>
            <w:r>
              <w:rPr>
                <w:rFonts w:ascii="Arial" w:hAnsi="Arial"/>
                <w:sz w:val="11"/>
              </w:rPr>
              <w:t>Cao</w:t>
            </w:r>
          </w:p>
        </w:tc>
      </w:tr>
      <w:tr>
        <w:tc>
          <w:tcPr>
            <w:tcW w:type="dxa" w:w="1152"/>
            <w:shd w:fill="F3F6FA"/>
          </w:tcPr>
          <w:p>
            <w:r>
              <w:rPr>
                <w:rFonts w:ascii="Arial" w:hAnsi="Arial"/>
                <w:sz w:val="11"/>
              </w:rPr>
              <w:t>42</w:t>
            </w:r>
          </w:p>
        </w:tc>
        <w:tc>
          <w:tcPr>
            <w:tcW w:type="dxa" w:w="1152"/>
            <w:shd w:fill="F3F6FA"/>
          </w:tcPr>
          <w:p>
            <w:r>
              <w:rPr>
                <w:rFonts w:ascii="Arial" w:hAnsi="Arial"/>
                <w:sz w:val="11"/>
              </w:rPr>
              <w:t>AT</w:t>
            </w:r>
          </w:p>
        </w:tc>
        <w:tc>
          <w:tcPr>
            <w:tcW w:type="dxa" w:w="1152"/>
            <w:shd w:fill="F3F6FA"/>
          </w:tcPr>
          <w:p>
            <w:r>
              <w:rPr>
                <w:rFonts w:ascii="Arial" w:hAnsi="Arial"/>
                <w:sz w:val="11"/>
              </w:rPr>
              <w:t>Cộng dồn (2)</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5967</w:t>
            </w:r>
          </w:p>
        </w:tc>
        <w:tc>
          <w:tcPr>
            <w:tcW w:type="dxa" w:w="1152"/>
            <w:shd w:fill="F3F6FA"/>
          </w:tcPr>
          <w:p>
            <w:r>
              <w:rPr>
                <w:rFonts w:ascii="Arial" w:hAnsi="Arial"/>
                <w:sz w:val="11"/>
              </w:rPr>
              <w:t>5967</w:t>
            </w:r>
          </w:p>
        </w:tc>
        <w:tc>
          <w:tcPr>
            <w:tcW w:type="dxa" w:w="1152"/>
            <w:shd w:fill="F3F6FA"/>
          </w:tcPr>
          <w:p>
            <w:r>
              <w:rPr>
                <w:rFonts w:ascii="Arial" w:hAnsi="Arial"/>
                <w:sz w:val="11"/>
              </w:rPr>
              <w:t>5967</w:t>
            </w:r>
          </w:p>
        </w:tc>
        <w:tc>
          <w:tcPr>
            <w:tcW w:type="dxa" w:w="1152"/>
            <w:shd w:fill="F3F6FA"/>
          </w:tcPr>
          <w:p>
            <w:r>
              <w:rPr>
                <w:rFonts w:ascii="Arial" w:hAnsi="Arial"/>
                <w:sz w:val="11"/>
              </w:rPr>
              <w:t>Cao</w:t>
            </w:r>
          </w:p>
        </w:tc>
      </w:tr>
      <w:tr>
        <w:tc>
          <w:tcPr>
            <w:tcW w:type="dxa" w:w="1152"/>
          </w:tcPr>
          <w:p>
            <w:r>
              <w:rPr>
                <w:rFonts w:ascii="Arial" w:hAnsi="Arial"/>
                <w:sz w:val="11"/>
              </w:rPr>
              <w:t>43</w:t>
            </w:r>
          </w:p>
        </w:tc>
        <w:tc>
          <w:tcPr>
            <w:tcW w:type="dxa" w:w="1152"/>
          </w:tcPr>
          <w:p>
            <w:r>
              <w:rPr>
                <w:rFonts w:ascii="Arial" w:hAnsi="Arial"/>
                <w:sz w:val="11"/>
              </w:rPr>
              <w:t>AU</w:t>
            </w:r>
          </w:p>
        </w:tc>
        <w:tc>
          <w:tcPr>
            <w:tcW w:type="dxa" w:w="1152"/>
          </w:tcPr>
          <w:p>
            <w:r>
              <w:rPr>
                <w:rFonts w:ascii="Arial" w:hAnsi="Arial"/>
                <w:sz w:val="11"/>
              </w:rPr>
              <w:t>cghj</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44</w:t>
            </w:r>
          </w:p>
        </w:tc>
        <w:tc>
          <w:tcPr>
            <w:tcW w:type="dxa" w:w="1152"/>
            <w:shd w:fill="F3F6FA"/>
          </w:tcPr>
          <w:p>
            <w:r>
              <w:rPr>
                <w:rFonts w:ascii="Arial" w:hAnsi="Arial"/>
                <w:sz w:val="11"/>
              </w:rPr>
              <w:t>AV</w:t>
            </w:r>
          </w:p>
        </w:tc>
        <w:tc>
          <w:tcPr>
            <w:tcW w:type="dxa" w:w="1152"/>
            <w:shd w:fill="F3F6FA"/>
          </w:tcPr>
          <w:p>
            <w:r>
              <w:rPr>
                <w:rFonts w:ascii="Arial" w:hAnsi="Arial"/>
                <w:sz w:val="11"/>
              </w:rPr>
              <w:t>Column2</w:t>
            </w:r>
          </w:p>
        </w:tc>
        <w:tc>
          <w:tcPr>
            <w:tcW w:type="dxa" w:w="1152"/>
            <w:shd w:fill="F3F6FA"/>
          </w:tcPr>
          <w:p>
            <w:r>
              <w:rPr>
                <w:rFonts w:ascii="Arial" w:hAnsi="Arial"/>
                <w:sz w:val="11"/>
              </w:rPr>
              <w:t>MIXED</w:t>
            </w:r>
          </w:p>
        </w:tc>
        <w:tc>
          <w:tcPr>
            <w:tcW w:type="dxa" w:w="1152"/>
            <w:shd w:fill="F3F6FA"/>
          </w:tcPr>
          <w:p>
            <w:r>
              <w:rPr>
                <w:rFonts w:ascii="Arial" w:hAnsi="Arial"/>
                <w:sz w:val="11"/>
              </w:rPr>
              <w:t>text</w:t>
            </w:r>
          </w:p>
        </w:tc>
        <w:tc>
          <w:tcPr>
            <w:tcW w:type="dxa" w:w="1152"/>
            <w:shd w:fill="F3F6FA"/>
          </w:tcPr>
          <w:p>
            <w:r>
              <w:rPr>
                <w:rFonts w:ascii="Arial" w:hAnsi="Arial"/>
                <w:sz w:val="11"/>
              </w:rPr>
              <w:t>3902</w:t>
            </w:r>
          </w:p>
        </w:tc>
        <w:tc>
          <w:tcPr>
            <w:tcW w:type="dxa" w:w="1152"/>
            <w:shd w:fill="F3F6FA"/>
          </w:tcPr>
          <w:p>
            <w:r>
              <w:rPr>
                <w:rFonts w:ascii="Arial" w:hAnsi="Arial"/>
                <w:sz w:val="11"/>
              </w:rPr>
              <w:t>5967</w:t>
            </w:r>
          </w:p>
        </w:tc>
        <w:tc>
          <w:tcPr>
            <w:tcW w:type="dxa" w:w="1152"/>
            <w:shd w:fill="F3F6FA"/>
          </w:tcPr>
          <w:p>
            <w:r>
              <w:rPr>
                <w:rFonts w:ascii="Arial" w:hAnsi="Arial"/>
                <w:sz w:val="11"/>
              </w:rPr>
              <w:t>5967</w:t>
            </w:r>
          </w:p>
        </w:tc>
        <w:tc>
          <w:tcPr>
            <w:tcW w:type="dxa" w:w="1152"/>
            <w:shd w:fill="F3F6FA"/>
          </w:tcPr>
          <w:p>
            <w:r>
              <w:rPr>
                <w:rFonts w:ascii="Arial" w:hAnsi="Arial"/>
                <w:sz w:val="11"/>
              </w:rPr>
              <w:t>Thấp</w:t>
            </w:r>
          </w:p>
        </w:tc>
      </w:tr>
    </w:tbl>
    <w:p/>
    <w:p>
      <w:pPr>
        <w:pStyle w:val="Heading2"/>
      </w:pPr>
      <w:r>
        <w:t>XuatNhapSach / T_SachTon / AI6:AR176</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AI</w:t>
            </w:r>
          </w:p>
        </w:tc>
        <w:tc>
          <w:tcPr>
            <w:tcW w:type="dxa" w:w="1152"/>
          </w:tcPr>
          <w:p>
            <w:r>
              <w:rPr>
                <w:rFonts w:ascii="Arial" w:hAnsi="Arial"/>
                <w:sz w:val="11"/>
              </w:rPr>
              <w:t>STT</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170</w:t>
            </w:r>
          </w:p>
        </w:tc>
        <w:tc>
          <w:tcPr>
            <w:tcW w:type="dxa" w:w="1152"/>
          </w:tcPr>
          <w:p>
            <w:r>
              <w:rPr>
                <w:rFonts w:ascii="Arial" w:hAnsi="Arial"/>
                <w:sz w:val="11"/>
              </w:rPr>
              <w:t>170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AJ</w:t>
            </w:r>
          </w:p>
        </w:tc>
        <w:tc>
          <w:tcPr>
            <w:tcW w:type="dxa" w:w="1152"/>
            <w:shd w:fill="F3F6FA"/>
          </w:tcPr>
          <w:p>
            <w:r>
              <w:rPr>
                <w:rFonts w:ascii="Arial" w:hAnsi="Arial"/>
                <w:sz w:val="11"/>
              </w:rPr>
              <w:t>MaLop</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104</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AK</w:t>
            </w:r>
          </w:p>
        </w:tc>
        <w:tc>
          <w:tcPr>
            <w:tcW w:type="dxa" w:w="1152"/>
          </w:tcPr>
          <w:p>
            <w:r>
              <w:rPr>
                <w:rFonts w:ascii="Arial" w:hAnsi="Arial"/>
                <w:sz w:val="11"/>
              </w:rPr>
              <w:t>TenSach</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104</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AL</w:t>
            </w:r>
          </w:p>
        </w:tc>
        <w:tc>
          <w:tcPr>
            <w:tcW w:type="dxa" w:w="1152"/>
            <w:shd w:fill="F3F6FA"/>
          </w:tcPr>
          <w:p>
            <w:r>
              <w:rPr>
                <w:rFonts w:ascii="Arial" w:hAnsi="Arial"/>
                <w:sz w:val="11"/>
              </w:rPr>
              <w:t>Column4</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5</w:t>
            </w:r>
          </w:p>
        </w:tc>
        <w:tc>
          <w:tcPr>
            <w:tcW w:type="dxa" w:w="1152"/>
          </w:tcPr>
          <w:p>
            <w:r>
              <w:rPr>
                <w:rFonts w:ascii="Arial" w:hAnsi="Arial"/>
                <w:sz w:val="11"/>
              </w:rPr>
              <w:t>AM</w:t>
            </w:r>
          </w:p>
        </w:tc>
        <w:tc>
          <w:tcPr>
            <w:tcW w:type="dxa" w:w="1152"/>
          </w:tcPr>
          <w:p>
            <w:r>
              <w:rPr>
                <w:rFonts w:ascii="Arial" w:hAnsi="Arial"/>
                <w:sz w:val="11"/>
              </w:rPr>
              <w:t>DonGia</w:t>
            </w:r>
          </w:p>
        </w:tc>
        <w:tc>
          <w:tcPr>
            <w:tcW w:type="dxa" w:w="1152"/>
          </w:tcPr>
          <w:p>
            <w:r>
              <w:rPr>
                <w:rFonts w:ascii="Arial" w:hAnsi="Arial"/>
                <w:sz w:val="11"/>
              </w:rPr>
              <w:t>INPUT/MASTER</w:t>
            </w:r>
          </w:p>
        </w:tc>
        <w:tc>
          <w:tcPr>
            <w:tcW w:type="dxa" w:w="1152"/>
          </w:tcPr>
          <w:p>
            <w:r>
              <w:rPr>
                <w:rFonts w:ascii="Arial" w:hAnsi="Arial"/>
                <w:sz w:val="11"/>
              </w:rPr>
              <w:t>number/Excel serial</w:t>
            </w:r>
          </w:p>
        </w:tc>
        <w:tc>
          <w:tcPr>
            <w:tcW w:type="dxa" w:w="1152"/>
          </w:tcPr>
          <w:p>
            <w:r>
              <w:rPr>
                <w:rFonts w:ascii="Arial" w:hAnsi="Arial"/>
                <w:sz w:val="11"/>
              </w:rPr>
              <w:t>0</w:t>
            </w:r>
          </w:p>
        </w:tc>
        <w:tc>
          <w:tcPr>
            <w:tcW w:type="dxa" w:w="1152"/>
          </w:tcPr>
          <w:p>
            <w:r>
              <w:rPr>
                <w:rFonts w:ascii="Arial" w:hAnsi="Arial"/>
                <w:sz w:val="11"/>
              </w:rPr>
              <w:t>104</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w:t>
            </w:r>
          </w:p>
        </w:tc>
        <w:tc>
          <w:tcPr>
            <w:tcW w:type="dxa" w:w="1152"/>
            <w:shd w:fill="F3F6FA"/>
          </w:tcPr>
          <w:p>
            <w:r>
              <w:rPr>
                <w:rFonts w:ascii="Arial" w:hAnsi="Arial"/>
                <w:sz w:val="11"/>
              </w:rPr>
              <w:t>AN</w:t>
            </w:r>
          </w:p>
        </w:tc>
        <w:tc>
          <w:tcPr>
            <w:tcW w:type="dxa" w:w="1152"/>
            <w:shd w:fill="F3F6FA"/>
          </w:tcPr>
          <w:p>
            <w:r>
              <w:rPr>
                <w:rFonts w:ascii="Arial" w:hAnsi="Arial"/>
                <w:sz w:val="11"/>
              </w:rPr>
              <w:t>Column3</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170</w:t>
            </w:r>
          </w:p>
        </w:tc>
        <w:tc>
          <w:tcPr>
            <w:tcW w:type="dxa" w:w="1152"/>
            <w:shd w:fill="F3F6FA"/>
          </w:tcPr>
          <w:p>
            <w:r>
              <w:rPr>
                <w:rFonts w:ascii="Arial" w:hAnsi="Arial"/>
                <w:sz w:val="11"/>
              </w:rPr>
              <w:t>170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7</w:t>
            </w:r>
          </w:p>
        </w:tc>
        <w:tc>
          <w:tcPr>
            <w:tcW w:type="dxa" w:w="1152"/>
          </w:tcPr>
          <w:p>
            <w:r>
              <w:rPr>
                <w:rFonts w:ascii="Arial" w:hAnsi="Arial"/>
                <w:sz w:val="11"/>
              </w:rPr>
              <w:t>AO</w:t>
            </w:r>
          </w:p>
        </w:tc>
        <w:tc>
          <w:tcPr>
            <w:tcW w:type="dxa" w:w="1152"/>
          </w:tcPr>
          <w:p>
            <w:r>
              <w:rPr>
                <w:rFonts w:ascii="Arial" w:hAnsi="Arial"/>
                <w:sz w:val="11"/>
              </w:rPr>
              <w:t>Column1</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170</w:t>
            </w:r>
          </w:p>
        </w:tc>
        <w:tc>
          <w:tcPr>
            <w:tcW w:type="dxa" w:w="1152"/>
          </w:tcPr>
          <w:p>
            <w:r>
              <w:rPr>
                <w:rFonts w:ascii="Arial" w:hAnsi="Arial"/>
                <w:sz w:val="11"/>
              </w:rPr>
              <w:t>170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8</w:t>
            </w:r>
          </w:p>
        </w:tc>
        <w:tc>
          <w:tcPr>
            <w:tcW w:type="dxa" w:w="1152"/>
            <w:shd w:fill="F3F6FA"/>
          </w:tcPr>
          <w:p>
            <w:r>
              <w:rPr>
                <w:rFonts w:ascii="Arial" w:hAnsi="Arial"/>
                <w:sz w:val="11"/>
              </w:rPr>
              <w:t>AP</w:t>
            </w:r>
          </w:p>
        </w:tc>
        <w:tc>
          <w:tcPr>
            <w:tcW w:type="dxa" w:w="1152"/>
            <w:shd w:fill="F3F6FA"/>
          </w:tcPr>
          <w:p>
            <w:r>
              <w:rPr>
                <w:rFonts w:ascii="Arial" w:hAnsi="Arial"/>
                <w:sz w:val="11"/>
              </w:rPr>
              <w:t>Column2</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170</w:t>
            </w:r>
          </w:p>
        </w:tc>
        <w:tc>
          <w:tcPr>
            <w:tcW w:type="dxa" w:w="1152"/>
            <w:shd w:fill="F3F6FA"/>
          </w:tcPr>
          <w:p>
            <w:r>
              <w:rPr>
                <w:rFonts w:ascii="Arial" w:hAnsi="Arial"/>
                <w:sz w:val="11"/>
              </w:rPr>
              <w:t>170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9</w:t>
            </w:r>
          </w:p>
        </w:tc>
        <w:tc>
          <w:tcPr>
            <w:tcW w:type="dxa" w:w="1152"/>
          </w:tcPr>
          <w:p>
            <w:r>
              <w:rPr>
                <w:rFonts w:ascii="Arial" w:hAnsi="Arial"/>
                <w:sz w:val="11"/>
              </w:rPr>
              <w:t>AQ</w:t>
            </w:r>
          </w:p>
        </w:tc>
        <w:tc>
          <w:tcPr>
            <w:tcW w:type="dxa" w:w="1152"/>
          </w:tcPr>
          <w:p>
            <w:r>
              <w:rPr>
                <w:rFonts w:ascii="Arial" w:hAnsi="Arial"/>
                <w:sz w:val="11"/>
              </w:rPr>
              <w:t>Số Lượng</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10</w:t>
            </w:r>
          </w:p>
        </w:tc>
        <w:tc>
          <w:tcPr>
            <w:tcW w:type="dxa" w:w="1152"/>
            <w:shd w:fill="F3F6FA"/>
          </w:tcPr>
          <w:p>
            <w:r>
              <w:rPr>
                <w:rFonts w:ascii="Arial" w:hAnsi="Arial"/>
                <w:sz w:val="11"/>
              </w:rPr>
              <w:t>AR</w:t>
            </w:r>
          </w:p>
        </w:tc>
        <w:tc>
          <w:tcPr>
            <w:tcW w:type="dxa" w:w="1152"/>
            <w:shd w:fill="F3F6FA"/>
          </w:tcPr>
          <w:p>
            <w:r>
              <w:rPr>
                <w:rFonts w:ascii="Arial" w:hAnsi="Arial"/>
                <w:sz w:val="11"/>
              </w:rPr>
              <w:t>GhiChu</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bl>
    <w:p/>
    <w:p>
      <w:pPr>
        <w:pStyle w:val="Heading2"/>
      </w:pPr>
      <w:r>
        <w:t>XuatNhapSach / T_SachNhap / U6:AG169</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U</w:t>
            </w:r>
          </w:p>
        </w:tc>
        <w:tc>
          <w:tcPr>
            <w:tcW w:type="dxa" w:w="1152"/>
          </w:tcPr>
          <w:p>
            <w:r>
              <w:rPr>
                <w:rFonts w:ascii="Arial" w:hAnsi="Arial"/>
                <w:sz w:val="11"/>
              </w:rPr>
              <w:t>Ngày tháng</w:t>
            </w:r>
          </w:p>
        </w:tc>
        <w:tc>
          <w:tcPr>
            <w:tcW w:type="dxa" w:w="1152"/>
          </w:tcPr>
          <w:p>
            <w:r>
              <w:rPr>
                <w:rFonts w:ascii="Arial" w:hAnsi="Arial"/>
                <w:sz w:val="11"/>
              </w:rPr>
              <w:t>INPUT/MASTER</w:t>
            </w:r>
          </w:p>
        </w:tc>
        <w:tc>
          <w:tcPr>
            <w:tcW w:type="dxa" w:w="1152"/>
          </w:tcPr>
          <w:p>
            <w:r>
              <w:rPr>
                <w:rFonts w:ascii="Arial" w:hAnsi="Arial"/>
                <w:sz w:val="11"/>
              </w:rPr>
              <w:t>date/datetime (xác minh)</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V</w:t>
            </w:r>
          </w:p>
        </w:tc>
        <w:tc>
          <w:tcPr>
            <w:tcW w:type="dxa" w:w="1152"/>
            <w:shd w:fill="F3F6FA"/>
          </w:tcPr>
          <w:p>
            <w:r>
              <w:rPr>
                <w:rFonts w:ascii="Arial" w:hAnsi="Arial"/>
                <w:sz w:val="11"/>
              </w:rPr>
              <w:t>Malop</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W</w:t>
            </w:r>
          </w:p>
        </w:tc>
        <w:tc>
          <w:tcPr>
            <w:tcW w:type="dxa" w:w="1152"/>
          </w:tcPr>
          <w:p>
            <w:r>
              <w:rPr>
                <w:rFonts w:ascii="Arial" w:hAnsi="Arial"/>
                <w:sz w:val="11"/>
              </w:rPr>
              <w:t>TenSach</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X</w:t>
            </w:r>
          </w:p>
        </w:tc>
        <w:tc>
          <w:tcPr>
            <w:tcW w:type="dxa" w:w="1152"/>
            <w:shd w:fill="F3F6FA"/>
          </w:tcPr>
          <w:p>
            <w:r>
              <w:rPr>
                <w:rFonts w:ascii="Arial" w:hAnsi="Arial"/>
                <w:sz w:val="11"/>
              </w:rPr>
              <w:t>SL nhập</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w:t>
            </w:r>
          </w:p>
        </w:tc>
        <w:tc>
          <w:tcPr>
            <w:tcW w:type="dxa" w:w="1152"/>
          </w:tcPr>
          <w:p>
            <w:r>
              <w:rPr>
                <w:rFonts w:ascii="Arial" w:hAnsi="Arial"/>
                <w:sz w:val="11"/>
              </w:rPr>
              <w:t>Y</w:t>
            </w:r>
          </w:p>
        </w:tc>
        <w:tc>
          <w:tcPr>
            <w:tcW w:type="dxa" w:w="1152"/>
          </w:tcPr>
          <w:p>
            <w:r>
              <w:rPr>
                <w:rFonts w:ascii="Arial" w:hAnsi="Arial"/>
                <w:sz w:val="11"/>
              </w:rPr>
              <w:t>Người nhập</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w:t>
            </w:r>
          </w:p>
        </w:tc>
        <w:tc>
          <w:tcPr>
            <w:tcW w:type="dxa" w:w="1152"/>
            <w:shd w:fill="F3F6FA"/>
          </w:tcPr>
          <w:p>
            <w:r>
              <w:rPr>
                <w:rFonts w:ascii="Arial" w:hAnsi="Arial"/>
                <w:sz w:val="11"/>
              </w:rPr>
              <w:t>Z</w:t>
            </w:r>
          </w:p>
        </w:tc>
        <w:tc>
          <w:tcPr>
            <w:tcW w:type="dxa" w:w="1152"/>
            <w:shd w:fill="F3F6FA"/>
          </w:tcPr>
          <w:p>
            <w:r>
              <w:rPr>
                <w:rFonts w:ascii="Arial" w:hAnsi="Arial"/>
                <w:sz w:val="11"/>
              </w:rPr>
              <w:t>Người giao</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7</w:t>
            </w:r>
          </w:p>
        </w:tc>
        <w:tc>
          <w:tcPr>
            <w:tcW w:type="dxa" w:w="1152"/>
          </w:tcPr>
          <w:p>
            <w:r>
              <w:rPr>
                <w:rFonts w:ascii="Arial" w:hAnsi="Arial"/>
                <w:sz w:val="11"/>
              </w:rPr>
              <w:t>AA</w:t>
            </w:r>
          </w:p>
        </w:tc>
        <w:tc>
          <w:tcPr>
            <w:tcW w:type="dxa" w:w="1152"/>
          </w:tcPr>
          <w:p>
            <w:r>
              <w:rPr>
                <w:rFonts w:ascii="Arial" w:hAnsi="Arial"/>
                <w:sz w:val="11"/>
              </w:rPr>
              <w:t>Tổng tiền</w:t>
            </w:r>
          </w:p>
        </w:tc>
        <w:tc>
          <w:tcPr>
            <w:tcW w:type="dxa" w:w="1152"/>
          </w:tcPr>
          <w:p>
            <w:r>
              <w:rPr>
                <w:rFonts w:ascii="Arial" w:hAnsi="Arial"/>
                <w:sz w:val="11"/>
              </w:rPr>
              <w:t>CALCULATED</w:t>
            </w:r>
          </w:p>
        </w:tc>
        <w:tc>
          <w:tcPr>
            <w:tcW w:type="dxa" w:w="1152"/>
          </w:tcPr>
          <w:p>
            <w:r>
              <w:rPr>
                <w:rFonts w:ascii="Arial" w:hAnsi="Arial"/>
                <w:sz w:val="11"/>
              </w:rPr>
              <w:t>decimal/currency</w:t>
            </w:r>
          </w:p>
        </w:tc>
        <w:tc>
          <w:tcPr>
            <w:tcW w:type="dxa" w:w="1152"/>
          </w:tcPr>
          <w:p>
            <w:r>
              <w:rPr>
                <w:rFonts w:ascii="Arial" w:hAnsi="Arial"/>
                <w:sz w:val="11"/>
              </w:rPr>
              <w:t>163</w:t>
            </w:r>
          </w:p>
        </w:tc>
        <w:tc>
          <w:tcPr>
            <w:tcW w:type="dxa" w:w="1152"/>
          </w:tcPr>
          <w:p>
            <w:r>
              <w:rPr>
                <w:rFonts w:ascii="Arial" w:hAnsi="Arial"/>
                <w:sz w:val="11"/>
              </w:rPr>
              <w:t>163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8</w:t>
            </w:r>
          </w:p>
        </w:tc>
        <w:tc>
          <w:tcPr>
            <w:tcW w:type="dxa" w:w="1152"/>
            <w:shd w:fill="F3F6FA"/>
          </w:tcPr>
          <w:p>
            <w:r>
              <w:rPr>
                <w:rFonts w:ascii="Arial" w:hAnsi="Arial"/>
                <w:sz w:val="11"/>
              </w:rPr>
              <w:t>AB</w:t>
            </w:r>
          </w:p>
        </w:tc>
        <w:tc>
          <w:tcPr>
            <w:tcW w:type="dxa" w:w="1152"/>
            <w:shd w:fill="F3F6FA"/>
          </w:tcPr>
          <w:p>
            <w:r>
              <w:rPr>
                <w:rFonts w:ascii="Arial" w:hAnsi="Arial"/>
                <w:sz w:val="11"/>
              </w:rPr>
              <w:t>Ghi chú</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9</w:t>
            </w:r>
          </w:p>
        </w:tc>
        <w:tc>
          <w:tcPr>
            <w:tcW w:type="dxa" w:w="1152"/>
          </w:tcPr>
          <w:p>
            <w:r>
              <w:rPr>
                <w:rFonts w:ascii="Arial" w:hAnsi="Arial"/>
                <w:sz w:val="11"/>
              </w:rPr>
              <w:t>AC</w:t>
            </w:r>
          </w:p>
        </w:tc>
        <w:tc>
          <w:tcPr>
            <w:tcW w:type="dxa" w:w="1152"/>
          </w:tcPr>
          <w:p>
            <w:r>
              <w:rPr>
                <w:rFonts w:ascii="Arial" w:hAnsi="Arial"/>
                <w:sz w:val="11"/>
              </w:rPr>
              <w:t>Đơn giá</w:t>
            </w:r>
          </w:p>
        </w:tc>
        <w:tc>
          <w:tcPr>
            <w:tcW w:type="dxa" w:w="1152"/>
          </w:tcPr>
          <w:p>
            <w:r>
              <w:rPr>
                <w:rFonts w:ascii="Arial" w:hAnsi="Arial"/>
                <w:sz w:val="11"/>
              </w:rPr>
              <w:t>INPUT/MASTER</w:t>
            </w:r>
          </w:p>
        </w:tc>
        <w:tc>
          <w:tcPr>
            <w:tcW w:type="dxa" w:w="1152"/>
          </w:tcPr>
          <w:p>
            <w:r>
              <w:rPr>
                <w:rFonts w:ascii="Arial" w:hAnsi="Arial"/>
                <w:sz w:val="11"/>
              </w:rPr>
              <w:t>decimal/currency</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10</w:t>
            </w:r>
          </w:p>
        </w:tc>
        <w:tc>
          <w:tcPr>
            <w:tcW w:type="dxa" w:w="1152"/>
            <w:shd w:fill="F3F6FA"/>
          </w:tcPr>
          <w:p>
            <w:r>
              <w:rPr>
                <w:rFonts w:ascii="Arial" w:hAnsi="Arial"/>
                <w:sz w:val="11"/>
              </w:rPr>
              <w:t>AD</w:t>
            </w:r>
          </w:p>
        </w:tc>
        <w:tc>
          <w:tcPr>
            <w:tcW w:type="dxa" w:w="1152"/>
            <w:shd w:fill="F3F6FA"/>
          </w:tcPr>
          <w:p>
            <w:r>
              <w:rPr>
                <w:rFonts w:ascii="Arial" w:hAnsi="Arial"/>
                <w:sz w:val="11"/>
              </w:rPr>
              <w:t>Tình trạng sử dụng</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11</w:t>
            </w:r>
          </w:p>
        </w:tc>
        <w:tc>
          <w:tcPr>
            <w:tcW w:type="dxa" w:w="1152"/>
          </w:tcPr>
          <w:p>
            <w:r>
              <w:rPr>
                <w:rFonts w:ascii="Arial" w:hAnsi="Arial"/>
                <w:sz w:val="11"/>
              </w:rPr>
              <w:t>AE</w:t>
            </w:r>
          </w:p>
        </w:tc>
        <w:tc>
          <w:tcPr>
            <w:tcW w:type="dxa" w:w="1152"/>
          </w:tcPr>
          <w:p>
            <w:r>
              <w:rPr>
                <w:rFonts w:ascii="Arial" w:hAnsi="Arial"/>
                <w:sz w:val="11"/>
              </w:rPr>
              <w:t>Column1</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12</w:t>
            </w:r>
          </w:p>
        </w:tc>
        <w:tc>
          <w:tcPr>
            <w:tcW w:type="dxa" w:w="1152"/>
            <w:shd w:fill="F3F6FA"/>
          </w:tcPr>
          <w:p>
            <w:r>
              <w:rPr>
                <w:rFonts w:ascii="Arial" w:hAnsi="Arial"/>
                <w:sz w:val="11"/>
              </w:rPr>
              <w:t>AF</w:t>
            </w:r>
          </w:p>
        </w:tc>
        <w:tc>
          <w:tcPr>
            <w:tcW w:type="dxa" w:w="1152"/>
            <w:shd w:fill="F3F6FA"/>
          </w:tcPr>
          <w:p>
            <w:r>
              <w:rPr>
                <w:rFonts w:ascii="Arial" w:hAnsi="Arial"/>
                <w:sz w:val="11"/>
              </w:rPr>
              <w:t>Tháng nhập</w:t>
            </w:r>
          </w:p>
        </w:tc>
        <w:tc>
          <w:tcPr>
            <w:tcW w:type="dxa" w:w="1152"/>
            <w:shd w:fill="F3F6FA"/>
          </w:tcPr>
          <w:p>
            <w:r>
              <w:rPr>
                <w:rFonts w:ascii="Arial" w:hAnsi="Arial"/>
                <w:sz w:val="11"/>
              </w:rPr>
              <w:t>CALCULATED</w:t>
            </w:r>
          </w:p>
        </w:tc>
        <w:tc>
          <w:tcPr>
            <w:tcW w:type="dxa" w:w="1152"/>
            <w:shd w:fill="F3F6FA"/>
          </w:tcPr>
          <w:p>
            <w:r>
              <w:rPr>
                <w:rFonts w:ascii="Arial" w:hAnsi="Arial"/>
                <w:sz w:val="11"/>
              </w:rPr>
              <w:t>date/datetime (xác minh)</w:t>
            </w:r>
          </w:p>
        </w:tc>
        <w:tc>
          <w:tcPr>
            <w:tcW w:type="dxa" w:w="1152"/>
            <w:shd w:fill="F3F6FA"/>
          </w:tcPr>
          <w:p>
            <w:r>
              <w:rPr>
                <w:rFonts w:ascii="Arial" w:hAnsi="Arial"/>
                <w:sz w:val="11"/>
              </w:rPr>
              <w:t>163</w:t>
            </w:r>
          </w:p>
        </w:tc>
        <w:tc>
          <w:tcPr>
            <w:tcW w:type="dxa" w:w="1152"/>
            <w:shd w:fill="F3F6FA"/>
          </w:tcPr>
          <w:p>
            <w:r>
              <w:rPr>
                <w:rFonts w:ascii="Arial" w:hAnsi="Arial"/>
                <w:sz w:val="11"/>
              </w:rPr>
              <w:t>163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13</w:t>
            </w:r>
          </w:p>
        </w:tc>
        <w:tc>
          <w:tcPr>
            <w:tcW w:type="dxa" w:w="1152"/>
          </w:tcPr>
          <w:p>
            <w:r>
              <w:rPr>
                <w:rFonts w:ascii="Arial" w:hAnsi="Arial"/>
                <w:sz w:val="11"/>
              </w:rPr>
              <w:t>AG</w:t>
            </w:r>
          </w:p>
        </w:tc>
        <w:tc>
          <w:tcPr>
            <w:tcW w:type="dxa" w:w="1152"/>
          </w:tcPr>
          <w:p>
            <w:r>
              <w:rPr>
                <w:rFonts w:ascii="Arial" w:hAnsi="Arial"/>
                <w:sz w:val="11"/>
              </w:rPr>
              <w:t>Column2</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bl>
    <w:p/>
    <w:p>
      <w:pPr>
        <w:pStyle w:val="Heading2"/>
      </w:pPr>
      <w:r>
        <w:t>XuatNhapSach / T_SachXuat / E6:S2483</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E</w:t>
            </w:r>
          </w:p>
        </w:tc>
        <w:tc>
          <w:tcPr>
            <w:tcW w:type="dxa" w:w="1152"/>
          </w:tcPr>
          <w:p>
            <w:r>
              <w:rPr>
                <w:rFonts w:ascii="Arial" w:hAnsi="Arial"/>
                <w:sz w:val="11"/>
              </w:rPr>
              <w:t>STT</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2477</w:t>
            </w:r>
          </w:p>
        </w:tc>
        <w:tc>
          <w:tcPr>
            <w:tcW w:type="dxa" w:w="1152"/>
          </w:tcPr>
          <w:p>
            <w:r>
              <w:rPr>
                <w:rFonts w:ascii="Arial" w:hAnsi="Arial"/>
                <w:sz w:val="11"/>
              </w:rPr>
              <w:t>2477</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F</w:t>
            </w:r>
          </w:p>
        </w:tc>
        <w:tc>
          <w:tcPr>
            <w:tcW w:type="dxa" w:w="1152"/>
            <w:shd w:fill="F3F6FA"/>
          </w:tcPr>
          <w:p>
            <w:r>
              <w:rPr>
                <w:rFonts w:ascii="Arial" w:hAnsi="Arial"/>
                <w:sz w:val="11"/>
              </w:rPr>
              <w:t>MaLop</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G</w:t>
            </w:r>
          </w:p>
        </w:tc>
        <w:tc>
          <w:tcPr>
            <w:tcW w:type="dxa" w:w="1152"/>
          </w:tcPr>
          <w:p>
            <w:r>
              <w:rPr>
                <w:rFonts w:ascii="Arial" w:hAnsi="Arial"/>
                <w:sz w:val="11"/>
              </w:rPr>
              <w:t>TenLop</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H</w:t>
            </w:r>
          </w:p>
        </w:tc>
        <w:tc>
          <w:tcPr>
            <w:tcW w:type="dxa" w:w="1152"/>
            <w:shd w:fill="F3F6FA"/>
          </w:tcPr>
          <w:p>
            <w:r>
              <w:rPr>
                <w:rFonts w:ascii="Arial" w:hAnsi="Arial"/>
                <w:sz w:val="11"/>
              </w:rPr>
              <w:t>TenHV&amp;MaHV</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w:t>
            </w:r>
          </w:p>
        </w:tc>
        <w:tc>
          <w:tcPr>
            <w:tcW w:type="dxa" w:w="1152"/>
          </w:tcPr>
          <w:p>
            <w:r>
              <w:rPr>
                <w:rFonts w:ascii="Arial" w:hAnsi="Arial"/>
                <w:sz w:val="11"/>
              </w:rPr>
              <w:t>I</w:t>
            </w:r>
          </w:p>
        </w:tc>
        <w:tc>
          <w:tcPr>
            <w:tcW w:type="dxa" w:w="1152"/>
          </w:tcPr>
          <w:p>
            <w:r>
              <w:rPr>
                <w:rFonts w:ascii="Arial" w:hAnsi="Arial"/>
                <w:sz w:val="11"/>
              </w:rPr>
              <w:t>TenSach</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w:t>
            </w:r>
          </w:p>
        </w:tc>
        <w:tc>
          <w:tcPr>
            <w:tcW w:type="dxa" w:w="1152"/>
            <w:shd w:fill="F3F6FA"/>
          </w:tcPr>
          <w:p>
            <w:r>
              <w:rPr>
                <w:rFonts w:ascii="Arial" w:hAnsi="Arial"/>
                <w:sz w:val="11"/>
              </w:rPr>
              <w:t>J</w:t>
            </w:r>
          </w:p>
        </w:tc>
        <w:tc>
          <w:tcPr>
            <w:tcW w:type="dxa" w:w="1152"/>
            <w:shd w:fill="F3F6FA"/>
          </w:tcPr>
          <w:p>
            <w:r>
              <w:rPr>
                <w:rFonts w:ascii="Arial" w:hAnsi="Arial"/>
                <w:sz w:val="11"/>
              </w:rPr>
              <w:t>NgayThang</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7</w:t>
            </w:r>
          </w:p>
        </w:tc>
        <w:tc>
          <w:tcPr>
            <w:tcW w:type="dxa" w:w="1152"/>
          </w:tcPr>
          <w:p>
            <w:r>
              <w:rPr>
                <w:rFonts w:ascii="Arial" w:hAnsi="Arial"/>
                <w:sz w:val="11"/>
              </w:rPr>
              <w:t>K</w:t>
            </w:r>
          </w:p>
        </w:tc>
        <w:tc>
          <w:tcPr>
            <w:tcW w:type="dxa" w:w="1152"/>
          </w:tcPr>
          <w:p>
            <w:r>
              <w:rPr>
                <w:rFonts w:ascii="Arial" w:hAnsi="Arial"/>
                <w:sz w:val="11"/>
              </w:rPr>
              <w:t>Column3</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8</w:t>
            </w:r>
          </w:p>
        </w:tc>
        <w:tc>
          <w:tcPr>
            <w:tcW w:type="dxa" w:w="1152"/>
            <w:shd w:fill="F3F6FA"/>
          </w:tcPr>
          <w:p>
            <w:r>
              <w:rPr>
                <w:rFonts w:ascii="Arial" w:hAnsi="Arial"/>
                <w:sz w:val="11"/>
              </w:rPr>
              <w:t>L</w:t>
            </w:r>
          </w:p>
        </w:tc>
        <w:tc>
          <w:tcPr>
            <w:tcW w:type="dxa" w:w="1152"/>
            <w:shd w:fill="F3F6FA"/>
          </w:tcPr>
          <w:p>
            <w:r>
              <w:rPr>
                <w:rFonts w:ascii="Arial" w:hAnsi="Arial"/>
                <w:sz w:val="11"/>
              </w:rPr>
              <w:t>SL</w:t>
            </w:r>
          </w:p>
        </w:tc>
        <w:tc>
          <w:tcPr>
            <w:tcW w:type="dxa" w:w="1152"/>
            <w:shd w:fill="F3F6FA"/>
          </w:tcPr>
          <w:p>
            <w:r>
              <w:rPr>
                <w:rFonts w:ascii="Arial" w:hAnsi="Arial"/>
                <w:sz w:val="11"/>
              </w:rPr>
              <w:t>INPUT/MASTER</w:t>
            </w:r>
          </w:p>
        </w:tc>
        <w:tc>
          <w:tcPr>
            <w:tcW w:type="dxa" w:w="1152"/>
            <w:shd w:fill="F3F6FA"/>
          </w:tcPr>
          <w:p>
            <w:r>
              <w:rPr>
                <w:rFonts w:ascii="Arial" w:hAnsi="Arial"/>
                <w:sz w:val="11"/>
              </w:rPr>
              <w:t>number/Excel serial</w:t>
            </w:r>
          </w:p>
        </w:tc>
        <w:tc>
          <w:tcPr>
            <w:tcW w:type="dxa" w:w="1152"/>
            <w:shd w:fill="F3F6FA"/>
          </w:tcPr>
          <w:p>
            <w:r>
              <w:rPr>
                <w:rFonts w:ascii="Arial" w:hAnsi="Arial"/>
                <w:sz w:val="11"/>
              </w:rPr>
              <w:t>0</w:t>
            </w:r>
          </w:p>
        </w:tc>
        <w:tc>
          <w:tcPr>
            <w:tcW w:type="dxa" w:w="1152"/>
            <w:shd w:fill="F3F6FA"/>
          </w:tcPr>
          <w:p>
            <w:r>
              <w:rPr>
                <w:rFonts w:ascii="Arial" w:hAnsi="Arial"/>
                <w:sz w:val="11"/>
              </w:rPr>
              <w:t>2472</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9</w:t>
            </w:r>
          </w:p>
        </w:tc>
        <w:tc>
          <w:tcPr>
            <w:tcW w:type="dxa" w:w="1152"/>
          </w:tcPr>
          <w:p>
            <w:r>
              <w:rPr>
                <w:rFonts w:ascii="Arial" w:hAnsi="Arial"/>
                <w:sz w:val="11"/>
              </w:rPr>
              <w:t>M</w:t>
            </w:r>
          </w:p>
        </w:tc>
        <w:tc>
          <w:tcPr>
            <w:tcW w:type="dxa" w:w="1152"/>
          </w:tcPr>
          <w:p>
            <w:r>
              <w:rPr>
                <w:rFonts w:ascii="Arial" w:hAnsi="Arial"/>
                <w:sz w:val="11"/>
              </w:rPr>
              <w:t>DonGia</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2477</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10</w:t>
            </w:r>
          </w:p>
        </w:tc>
        <w:tc>
          <w:tcPr>
            <w:tcW w:type="dxa" w:w="1152"/>
            <w:shd w:fill="F3F6FA"/>
          </w:tcPr>
          <w:p>
            <w:r>
              <w:rPr>
                <w:rFonts w:ascii="Arial" w:hAnsi="Arial"/>
                <w:sz w:val="11"/>
              </w:rPr>
              <w:t>N</w:t>
            </w:r>
          </w:p>
        </w:tc>
        <w:tc>
          <w:tcPr>
            <w:tcW w:type="dxa" w:w="1152"/>
            <w:shd w:fill="F3F6FA"/>
          </w:tcPr>
          <w:p>
            <w:r>
              <w:rPr>
                <w:rFonts w:ascii="Arial" w:hAnsi="Arial"/>
                <w:sz w:val="11"/>
              </w:rPr>
              <w:t>TienGiaoTrinh</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2477</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11</w:t>
            </w:r>
          </w:p>
        </w:tc>
        <w:tc>
          <w:tcPr>
            <w:tcW w:type="dxa" w:w="1152"/>
          </w:tcPr>
          <w:p>
            <w:r>
              <w:rPr>
                <w:rFonts w:ascii="Arial" w:hAnsi="Arial"/>
                <w:sz w:val="11"/>
              </w:rPr>
              <w:t>O</w:t>
            </w:r>
          </w:p>
        </w:tc>
        <w:tc>
          <w:tcPr>
            <w:tcW w:type="dxa" w:w="1152"/>
          </w:tcPr>
          <w:p>
            <w:r>
              <w:rPr>
                <w:rFonts w:ascii="Arial" w:hAnsi="Arial"/>
                <w:sz w:val="11"/>
              </w:rPr>
              <w:t>TTTien</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2477</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12</w:t>
            </w:r>
          </w:p>
        </w:tc>
        <w:tc>
          <w:tcPr>
            <w:tcW w:type="dxa" w:w="1152"/>
            <w:shd w:fill="F3F6FA"/>
          </w:tcPr>
          <w:p>
            <w:r>
              <w:rPr>
                <w:rFonts w:ascii="Arial" w:hAnsi="Arial"/>
                <w:sz w:val="11"/>
              </w:rPr>
              <w:t>P</w:t>
            </w:r>
          </w:p>
        </w:tc>
        <w:tc>
          <w:tcPr>
            <w:tcW w:type="dxa" w:w="1152"/>
            <w:shd w:fill="F3F6FA"/>
          </w:tcPr>
          <w:p>
            <w:r>
              <w:rPr>
                <w:rFonts w:ascii="Arial" w:hAnsi="Arial"/>
                <w:sz w:val="11"/>
              </w:rPr>
              <w:t>GhiChu</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13</w:t>
            </w:r>
          </w:p>
        </w:tc>
        <w:tc>
          <w:tcPr>
            <w:tcW w:type="dxa" w:w="1152"/>
          </w:tcPr>
          <w:p>
            <w:r>
              <w:rPr>
                <w:rFonts w:ascii="Arial" w:hAnsi="Arial"/>
                <w:sz w:val="11"/>
              </w:rPr>
              <w:t>Q</w:t>
            </w:r>
          </w:p>
        </w:tc>
        <w:tc>
          <w:tcPr>
            <w:tcW w:type="dxa" w:w="1152"/>
          </w:tcPr>
          <w:p>
            <w:r>
              <w:rPr>
                <w:rFonts w:ascii="Arial" w:hAnsi="Arial"/>
                <w:sz w:val="11"/>
              </w:rPr>
              <w:t>Column1</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14</w:t>
            </w:r>
          </w:p>
        </w:tc>
        <w:tc>
          <w:tcPr>
            <w:tcW w:type="dxa" w:w="1152"/>
            <w:shd w:fill="F3F6FA"/>
          </w:tcPr>
          <w:p>
            <w:r>
              <w:rPr>
                <w:rFonts w:ascii="Arial" w:hAnsi="Arial"/>
                <w:sz w:val="11"/>
              </w:rPr>
              <w:t>R</w:t>
            </w:r>
          </w:p>
        </w:tc>
        <w:tc>
          <w:tcPr>
            <w:tcW w:type="dxa" w:w="1152"/>
            <w:shd w:fill="F3F6FA"/>
          </w:tcPr>
          <w:p>
            <w:r>
              <w:rPr>
                <w:rFonts w:ascii="Arial" w:hAnsi="Arial"/>
                <w:sz w:val="11"/>
              </w:rPr>
              <w:t>Tháng xuất</w:t>
            </w:r>
          </w:p>
        </w:tc>
        <w:tc>
          <w:tcPr>
            <w:tcW w:type="dxa" w:w="1152"/>
            <w:shd w:fill="F3F6FA"/>
          </w:tcPr>
          <w:p>
            <w:r>
              <w:rPr>
                <w:rFonts w:ascii="Arial" w:hAnsi="Arial"/>
                <w:sz w:val="11"/>
              </w:rPr>
              <w:t>CALCULATED</w:t>
            </w:r>
          </w:p>
        </w:tc>
        <w:tc>
          <w:tcPr>
            <w:tcW w:type="dxa" w:w="1152"/>
            <w:shd w:fill="F3F6FA"/>
          </w:tcPr>
          <w:p>
            <w:r>
              <w:rPr>
                <w:rFonts w:ascii="Arial" w:hAnsi="Arial"/>
                <w:sz w:val="11"/>
              </w:rPr>
              <w:t>date/datetime (xác minh)</w:t>
            </w:r>
          </w:p>
        </w:tc>
        <w:tc>
          <w:tcPr>
            <w:tcW w:type="dxa" w:w="1152"/>
            <w:shd w:fill="F3F6FA"/>
          </w:tcPr>
          <w:p>
            <w:r>
              <w:rPr>
                <w:rFonts w:ascii="Arial" w:hAnsi="Arial"/>
                <w:sz w:val="11"/>
              </w:rPr>
              <w:t>2477</w:t>
            </w:r>
          </w:p>
        </w:tc>
        <w:tc>
          <w:tcPr>
            <w:tcW w:type="dxa" w:w="1152"/>
            <w:shd w:fill="F3F6FA"/>
          </w:tcPr>
          <w:p>
            <w:r>
              <w:rPr>
                <w:rFonts w:ascii="Arial" w:hAnsi="Arial"/>
                <w:sz w:val="11"/>
              </w:rPr>
              <w:t>2477</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15</w:t>
            </w:r>
          </w:p>
        </w:tc>
        <w:tc>
          <w:tcPr>
            <w:tcW w:type="dxa" w:w="1152"/>
          </w:tcPr>
          <w:p>
            <w:r>
              <w:rPr>
                <w:rFonts w:ascii="Arial" w:hAnsi="Arial"/>
                <w:sz w:val="11"/>
              </w:rPr>
              <w:t>S</w:t>
            </w:r>
          </w:p>
        </w:tc>
        <w:tc>
          <w:tcPr>
            <w:tcW w:type="dxa" w:w="1152"/>
          </w:tcPr>
          <w:p>
            <w:r>
              <w:rPr>
                <w:rFonts w:ascii="Arial" w:hAnsi="Arial"/>
                <w:sz w:val="11"/>
              </w:rPr>
              <w:t>Column2</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bl>
    <w:p/>
    <w:p>
      <w:pPr>
        <w:pStyle w:val="Heading2"/>
      </w:pPr>
      <w:r>
        <w:t>Thu-Chi / T_Chi / O5:X322</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O</w:t>
            </w:r>
          </w:p>
        </w:tc>
        <w:tc>
          <w:tcPr>
            <w:tcW w:type="dxa" w:w="1152"/>
          </w:tcPr>
          <w:p>
            <w:r>
              <w:rPr>
                <w:rFonts w:ascii="Arial" w:hAnsi="Arial"/>
                <w:sz w:val="11"/>
              </w:rPr>
              <w:t>Ngày tháng</w:t>
            </w:r>
          </w:p>
        </w:tc>
        <w:tc>
          <w:tcPr>
            <w:tcW w:type="dxa" w:w="1152"/>
          </w:tcPr>
          <w:p>
            <w:r>
              <w:rPr>
                <w:rFonts w:ascii="Arial" w:hAnsi="Arial"/>
                <w:sz w:val="11"/>
              </w:rPr>
              <w:t>INPUT/MASTER</w:t>
            </w:r>
          </w:p>
        </w:tc>
        <w:tc>
          <w:tcPr>
            <w:tcW w:type="dxa" w:w="1152"/>
          </w:tcPr>
          <w:p>
            <w:r>
              <w:rPr>
                <w:rFonts w:ascii="Arial" w:hAnsi="Arial"/>
                <w:sz w:val="11"/>
              </w:rPr>
              <w:t>date/datetime (xác minh)</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P</w:t>
            </w:r>
          </w:p>
        </w:tc>
        <w:tc>
          <w:tcPr>
            <w:tcW w:type="dxa" w:w="1152"/>
            <w:shd w:fill="F3F6FA"/>
          </w:tcPr>
          <w:p>
            <w:r>
              <w:rPr>
                <w:rFonts w:ascii="Arial" w:hAnsi="Arial"/>
                <w:sz w:val="11"/>
              </w:rPr>
              <w:t>Loại chi</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Q</w:t>
            </w:r>
          </w:p>
        </w:tc>
        <w:tc>
          <w:tcPr>
            <w:tcW w:type="dxa" w:w="1152"/>
          </w:tcPr>
          <w:p>
            <w:r>
              <w:rPr>
                <w:rFonts w:ascii="Arial" w:hAnsi="Arial"/>
                <w:sz w:val="11"/>
              </w:rPr>
              <w:t>Chi tiết các loại</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R</w:t>
            </w:r>
          </w:p>
        </w:tc>
        <w:tc>
          <w:tcPr>
            <w:tcW w:type="dxa" w:w="1152"/>
            <w:shd w:fill="F3F6FA"/>
          </w:tcPr>
          <w:p>
            <w:r>
              <w:rPr>
                <w:rFonts w:ascii="Arial" w:hAnsi="Arial"/>
                <w:sz w:val="11"/>
              </w:rPr>
              <w:t>Diễn giải</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w:t>
            </w:r>
          </w:p>
        </w:tc>
        <w:tc>
          <w:tcPr>
            <w:tcW w:type="dxa" w:w="1152"/>
          </w:tcPr>
          <w:p>
            <w:r>
              <w:rPr>
                <w:rFonts w:ascii="Arial" w:hAnsi="Arial"/>
                <w:sz w:val="11"/>
              </w:rPr>
              <w:t>S</w:t>
            </w:r>
          </w:p>
        </w:tc>
        <w:tc>
          <w:tcPr>
            <w:tcW w:type="dxa" w:w="1152"/>
          </w:tcPr>
          <w:p>
            <w:r>
              <w:rPr>
                <w:rFonts w:ascii="Arial" w:hAnsi="Arial"/>
                <w:sz w:val="11"/>
              </w:rPr>
              <w:t>Column2</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6</w:t>
            </w:r>
          </w:p>
        </w:tc>
        <w:tc>
          <w:tcPr>
            <w:tcW w:type="dxa" w:w="1152"/>
            <w:shd w:fill="F3F6FA"/>
          </w:tcPr>
          <w:p>
            <w:r>
              <w:rPr>
                <w:rFonts w:ascii="Arial" w:hAnsi="Arial"/>
                <w:sz w:val="11"/>
              </w:rPr>
              <w:t>T</w:t>
            </w:r>
          </w:p>
        </w:tc>
        <w:tc>
          <w:tcPr>
            <w:tcW w:type="dxa" w:w="1152"/>
            <w:shd w:fill="F3F6FA"/>
          </w:tcPr>
          <w:p>
            <w:r>
              <w:rPr>
                <w:rFonts w:ascii="Arial" w:hAnsi="Arial"/>
                <w:sz w:val="11"/>
              </w:rPr>
              <w:t>Số tiền</w:t>
            </w:r>
          </w:p>
        </w:tc>
        <w:tc>
          <w:tcPr>
            <w:tcW w:type="dxa" w:w="1152"/>
            <w:shd w:fill="F3F6FA"/>
          </w:tcPr>
          <w:p>
            <w:r>
              <w:rPr>
                <w:rFonts w:ascii="Arial" w:hAnsi="Arial"/>
                <w:sz w:val="11"/>
              </w:rPr>
              <w:t>INPUT/MASTER</w:t>
            </w:r>
          </w:p>
        </w:tc>
        <w:tc>
          <w:tcPr>
            <w:tcW w:type="dxa" w:w="1152"/>
            <w:shd w:fill="F3F6FA"/>
          </w:tcPr>
          <w:p>
            <w:r>
              <w:rPr>
                <w:rFonts w:ascii="Arial" w:hAnsi="Arial"/>
                <w:sz w:val="11"/>
              </w:rPr>
              <w:t>decimal/currency</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7</w:t>
            </w:r>
          </w:p>
        </w:tc>
        <w:tc>
          <w:tcPr>
            <w:tcW w:type="dxa" w:w="1152"/>
          </w:tcPr>
          <w:p>
            <w:r>
              <w:rPr>
                <w:rFonts w:ascii="Arial" w:hAnsi="Arial"/>
                <w:sz w:val="11"/>
              </w:rPr>
              <w:t>U</w:t>
            </w:r>
          </w:p>
        </w:tc>
        <w:tc>
          <w:tcPr>
            <w:tcW w:type="dxa" w:w="1152"/>
          </w:tcPr>
          <w:p>
            <w:r>
              <w:rPr>
                <w:rFonts w:ascii="Arial" w:hAnsi="Arial"/>
                <w:sz w:val="11"/>
              </w:rPr>
              <w:t>Người thu/chi</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8</w:t>
            </w:r>
          </w:p>
        </w:tc>
        <w:tc>
          <w:tcPr>
            <w:tcW w:type="dxa" w:w="1152"/>
            <w:shd w:fill="F3F6FA"/>
          </w:tcPr>
          <w:p>
            <w:r>
              <w:rPr>
                <w:rFonts w:ascii="Arial" w:hAnsi="Arial"/>
                <w:sz w:val="11"/>
              </w:rPr>
              <w:t>V</w:t>
            </w:r>
          </w:p>
        </w:tc>
        <w:tc>
          <w:tcPr>
            <w:tcW w:type="dxa" w:w="1152"/>
            <w:shd w:fill="F3F6FA"/>
          </w:tcPr>
          <w:p>
            <w:r>
              <w:rPr>
                <w:rFonts w:ascii="Arial" w:hAnsi="Arial"/>
                <w:sz w:val="11"/>
              </w:rPr>
              <w:t>Ghi chú</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9</w:t>
            </w:r>
          </w:p>
        </w:tc>
        <w:tc>
          <w:tcPr>
            <w:tcW w:type="dxa" w:w="1152"/>
          </w:tcPr>
          <w:p>
            <w:r>
              <w:rPr>
                <w:rFonts w:ascii="Arial" w:hAnsi="Arial"/>
                <w:sz w:val="11"/>
              </w:rPr>
              <w:t>W</w:t>
            </w:r>
          </w:p>
        </w:tc>
        <w:tc>
          <w:tcPr>
            <w:tcW w:type="dxa" w:w="1152"/>
          </w:tcPr>
          <w:p>
            <w:r>
              <w:rPr>
                <w:rFonts w:ascii="Arial" w:hAnsi="Arial"/>
                <w:sz w:val="11"/>
              </w:rPr>
              <w:t>Tháng chi</w:t>
            </w:r>
          </w:p>
        </w:tc>
        <w:tc>
          <w:tcPr>
            <w:tcW w:type="dxa" w:w="1152"/>
          </w:tcPr>
          <w:p>
            <w:r>
              <w:rPr>
                <w:rFonts w:ascii="Arial" w:hAnsi="Arial"/>
                <w:sz w:val="11"/>
              </w:rPr>
              <w:t>CALCULATED</w:t>
            </w:r>
          </w:p>
        </w:tc>
        <w:tc>
          <w:tcPr>
            <w:tcW w:type="dxa" w:w="1152"/>
          </w:tcPr>
          <w:p>
            <w:r>
              <w:rPr>
                <w:rFonts w:ascii="Arial" w:hAnsi="Arial"/>
                <w:sz w:val="11"/>
              </w:rPr>
              <w:t>date/datetime (xác minh)</w:t>
            </w:r>
          </w:p>
        </w:tc>
        <w:tc>
          <w:tcPr>
            <w:tcW w:type="dxa" w:w="1152"/>
          </w:tcPr>
          <w:p>
            <w:r>
              <w:rPr>
                <w:rFonts w:ascii="Arial" w:hAnsi="Arial"/>
                <w:sz w:val="11"/>
              </w:rPr>
              <w:t>317</w:t>
            </w:r>
          </w:p>
        </w:tc>
        <w:tc>
          <w:tcPr>
            <w:tcW w:type="dxa" w:w="1152"/>
          </w:tcPr>
          <w:p>
            <w:r>
              <w:rPr>
                <w:rFonts w:ascii="Arial" w:hAnsi="Arial"/>
                <w:sz w:val="11"/>
              </w:rPr>
              <w:t>317</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10</w:t>
            </w:r>
          </w:p>
        </w:tc>
        <w:tc>
          <w:tcPr>
            <w:tcW w:type="dxa" w:w="1152"/>
            <w:shd w:fill="F3F6FA"/>
          </w:tcPr>
          <w:p>
            <w:r>
              <w:rPr>
                <w:rFonts w:ascii="Arial" w:hAnsi="Arial"/>
                <w:sz w:val="11"/>
              </w:rPr>
              <w:t>X</w:t>
            </w:r>
          </w:p>
        </w:tc>
        <w:tc>
          <w:tcPr>
            <w:tcW w:type="dxa" w:w="1152"/>
            <w:shd w:fill="F3F6FA"/>
          </w:tcPr>
          <w:p>
            <w:r>
              <w:rPr>
                <w:rFonts w:ascii="Arial" w:hAnsi="Arial"/>
                <w:sz w:val="11"/>
              </w:rPr>
              <w:t>Tuan chi</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317</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bl>
    <w:p/>
    <w:p>
      <w:pPr>
        <w:pStyle w:val="Heading2"/>
      </w:pPr>
      <w:r>
        <w:t>Thu-Chi / T_PhanLoai / AL4:AQ26</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AL</w:t>
            </w:r>
          </w:p>
        </w:tc>
        <w:tc>
          <w:tcPr>
            <w:tcW w:type="dxa" w:w="1152"/>
          </w:tcPr>
          <w:p>
            <w:r>
              <w:rPr>
                <w:rFonts w:ascii="Arial" w:hAnsi="Arial"/>
                <w:sz w:val="11"/>
              </w:rPr>
              <w:t>LoaiHinh</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22</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AM</w:t>
            </w:r>
          </w:p>
        </w:tc>
        <w:tc>
          <w:tcPr>
            <w:tcW w:type="dxa" w:w="1152"/>
            <w:shd w:fill="F3F6FA"/>
          </w:tcPr>
          <w:p>
            <w:r>
              <w:rPr>
                <w:rFonts w:ascii="Arial" w:hAnsi="Arial"/>
                <w:sz w:val="11"/>
              </w:rPr>
              <w:t>TenThuChi</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22</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AN</w:t>
            </w:r>
          </w:p>
        </w:tc>
        <w:tc>
          <w:tcPr>
            <w:tcW w:type="dxa" w:w="1152"/>
          </w:tcPr>
          <w:p>
            <w:r>
              <w:rPr>
                <w:rFonts w:ascii="Arial" w:hAnsi="Arial"/>
                <w:sz w:val="11"/>
              </w:rPr>
              <w:t>ChiTietLoai</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20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AO</w:t>
            </w:r>
          </w:p>
        </w:tc>
        <w:tc>
          <w:tcPr>
            <w:tcW w:type="dxa" w:w="1152"/>
            <w:shd w:fill="F3F6FA"/>
          </w:tcPr>
          <w:p>
            <w:r>
              <w:rPr>
                <w:rFonts w:ascii="Arial" w:hAnsi="Arial"/>
                <w:sz w:val="11"/>
              </w:rPr>
              <w:t>GhiChu</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w:t>
            </w:r>
          </w:p>
        </w:tc>
        <w:tc>
          <w:tcPr>
            <w:tcW w:type="dxa" w:w="1152"/>
          </w:tcPr>
          <w:p>
            <w:r>
              <w:rPr>
                <w:rFonts w:ascii="Arial" w:hAnsi="Arial"/>
                <w:sz w:val="11"/>
              </w:rPr>
              <w:t>AP</w:t>
            </w:r>
          </w:p>
        </w:tc>
        <w:tc>
          <w:tcPr>
            <w:tcW w:type="dxa" w:w="1152"/>
          </w:tcPr>
          <w:p>
            <w:r>
              <w:rPr>
                <w:rFonts w:ascii="Arial" w:hAnsi="Arial"/>
                <w:sz w:val="11"/>
              </w:rPr>
              <w:t>nguoi chi</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4</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w:t>
            </w:r>
          </w:p>
        </w:tc>
        <w:tc>
          <w:tcPr>
            <w:tcW w:type="dxa" w:w="1152"/>
            <w:shd w:fill="F3F6FA"/>
          </w:tcPr>
          <w:p>
            <w:r>
              <w:rPr>
                <w:rFonts w:ascii="Arial" w:hAnsi="Arial"/>
                <w:sz w:val="11"/>
              </w:rPr>
              <w:t>AQ</w:t>
            </w:r>
          </w:p>
        </w:tc>
        <w:tc>
          <w:tcPr>
            <w:tcW w:type="dxa" w:w="1152"/>
            <w:shd w:fill="F3F6FA"/>
          </w:tcPr>
          <w:p>
            <w:r>
              <w:rPr>
                <w:rFonts w:ascii="Arial" w:hAnsi="Arial"/>
                <w:sz w:val="11"/>
              </w:rPr>
              <w:t>nguoi Thu</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1</w:t>
            </w:r>
          </w:p>
        </w:tc>
        <w:tc>
          <w:tcPr>
            <w:tcW w:type="dxa" w:w="1152"/>
            <w:shd w:fill="F3F6FA"/>
          </w:tcPr>
          <w:p>
            <w:r>
              <w:rPr>
                <w:rFonts w:ascii="Arial" w:hAnsi="Arial"/>
                <w:sz w:val="11"/>
              </w:rPr>
              <w:t>0</w:t>
            </w:r>
          </w:p>
        </w:tc>
        <w:tc>
          <w:tcPr>
            <w:tcW w:type="dxa" w:w="1152"/>
            <w:shd w:fill="F3F6FA"/>
          </w:tcPr>
          <w:p>
            <w:r>
              <w:rPr>
                <w:rFonts w:ascii="Arial" w:hAnsi="Arial"/>
                <w:sz w:val="11"/>
              </w:rPr>
              <w:t>Cao</w:t>
            </w:r>
          </w:p>
        </w:tc>
      </w:tr>
    </w:tbl>
    <w:p/>
    <w:p>
      <w:pPr>
        <w:pStyle w:val="Heading2"/>
      </w:pPr>
      <w:r>
        <w:t>Thu-Chi / T_Thu / Z5:AJ153</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Z</w:t>
            </w:r>
          </w:p>
        </w:tc>
        <w:tc>
          <w:tcPr>
            <w:tcW w:type="dxa" w:w="1152"/>
          </w:tcPr>
          <w:p>
            <w:r>
              <w:rPr>
                <w:rFonts w:ascii="Arial" w:hAnsi="Arial"/>
                <w:sz w:val="11"/>
              </w:rPr>
              <w:t>Ngày tháng</w:t>
            </w:r>
          </w:p>
        </w:tc>
        <w:tc>
          <w:tcPr>
            <w:tcW w:type="dxa" w:w="1152"/>
          </w:tcPr>
          <w:p>
            <w:r>
              <w:rPr>
                <w:rFonts w:ascii="Arial" w:hAnsi="Arial"/>
                <w:sz w:val="11"/>
              </w:rPr>
              <w:t>INPUT/MASTER</w:t>
            </w:r>
          </w:p>
        </w:tc>
        <w:tc>
          <w:tcPr>
            <w:tcW w:type="dxa" w:w="1152"/>
          </w:tcPr>
          <w:p>
            <w:r>
              <w:rPr>
                <w:rFonts w:ascii="Arial" w:hAnsi="Arial"/>
                <w:sz w:val="11"/>
              </w:rPr>
              <w:t>date/datetime (xác minh)</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AA</w:t>
            </w:r>
          </w:p>
        </w:tc>
        <w:tc>
          <w:tcPr>
            <w:tcW w:type="dxa" w:w="1152"/>
            <w:shd w:fill="F3F6FA"/>
          </w:tcPr>
          <w:p>
            <w:r>
              <w:rPr>
                <w:rFonts w:ascii="Arial" w:hAnsi="Arial"/>
                <w:sz w:val="11"/>
              </w:rPr>
              <w:t>Loại thu</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AB</w:t>
            </w:r>
          </w:p>
        </w:tc>
        <w:tc>
          <w:tcPr>
            <w:tcW w:type="dxa" w:w="1152"/>
          </w:tcPr>
          <w:p>
            <w:r>
              <w:rPr>
                <w:rFonts w:ascii="Arial" w:hAnsi="Arial"/>
                <w:sz w:val="11"/>
              </w:rPr>
              <w:t>Chi tiết các loại</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AC</w:t>
            </w:r>
          </w:p>
        </w:tc>
        <w:tc>
          <w:tcPr>
            <w:tcW w:type="dxa" w:w="1152"/>
            <w:shd w:fill="F3F6FA"/>
          </w:tcPr>
          <w:p>
            <w:r>
              <w:rPr>
                <w:rFonts w:ascii="Arial" w:hAnsi="Arial"/>
                <w:sz w:val="11"/>
              </w:rPr>
              <w:t>Diễn giải</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w:t>
            </w:r>
          </w:p>
        </w:tc>
        <w:tc>
          <w:tcPr>
            <w:tcW w:type="dxa" w:w="1152"/>
          </w:tcPr>
          <w:p>
            <w:r>
              <w:rPr>
                <w:rFonts w:ascii="Arial" w:hAnsi="Arial"/>
                <w:sz w:val="11"/>
              </w:rPr>
              <w:t>AD</w:t>
            </w:r>
          </w:p>
        </w:tc>
        <w:tc>
          <w:tcPr>
            <w:tcW w:type="dxa" w:w="1152"/>
          </w:tcPr>
          <w:p>
            <w:r>
              <w:rPr>
                <w:rFonts w:ascii="Arial" w:hAnsi="Arial"/>
                <w:sz w:val="11"/>
              </w:rPr>
              <w:t>Column1</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6</w:t>
            </w:r>
          </w:p>
        </w:tc>
        <w:tc>
          <w:tcPr>
            <w:tcW w:type="dxa" w:w="1152"/>
            <w:shd w:fill="F3F6FA"/>
          </w:tcPr>
          <w:p>
            <w:r>
              <w:rPr>
                <w:rFonts w:ascii="Arial" w:hAnsi="Arial"/>
                <w:sz w:val="11"/>
              </w:rPr>
              <w:t>AE</w:t>
            </w:r>
          </w:p>
        </w:tc>
        <w:tc>
          <w:tcPr>
            <w:tcW w:type="dxa" w:w="1152"/>
            <w:shd w:fill="F3F6FA"/>
          </w:tcPr>
          <w:p>
            <w:r>
              <w:rPr>
                <w:rFonts w:ascii="Arial" w:hAnsi="Arial"/>
                <w:sz w:val="11"/>
              </w:rPr>
              <w:t>Column2</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7</w:t>
            </w:r>
          </w:p>
        </w:tc>
        <w:tc>
          <w:tcPr>
            <w:tcW w:type="dxa" w:w="1152"/>
          </w:tcPr>
          <w:p>
            <w:r>
              <w:rPr>
                <w:rFonts w:ascii="Arial" w:hAnsi="Arial"/>
                <w:sz w:val="11"/>
              </w:rPr>
              <w:t>AF</w:t>
            </w:r>
          </w:p>
        </w:tc>
        <w:tc>
          <w:tcPr>
            <w:tcW w:type="dxa" w:w="1152"/>
          </w:tcPr>
          <w:p>
            <w:r>
              <w:rPr>
                <w:rFonts w:ascii="Arial" w:hAnsi="Arial"/>
                <w:sz w:val="11"/>
              </w:rPr>
              <w:t>Số tiền</w:t>
            </w:r>
          </w:p>
        </w:tc>
        <w:tc>
          <w:tcPr>
            <w:tcW w:type="dxa" w:w="1152"/>
          </w:tcPr>
          <w:p>
            <w:r>
              <w:rPr>
                <w:rFonts w:ascii="Arial" w:hAnsi="Arial"/>
                <w:sz w:val="11"/>
              </w:rPr>
              <w:t>INPUT/MASTER</w:t>
            </w:r>
          </w:p>
        </w:tc>
        <w:tc>
          <w:tcPr>
            <w:tcW w:type="dxa" w:w="1152"/>
          </w:tcPr>
          <w:p>
            <w:r>
              <w:rPr>
                <w:rFonts w:ascii="Arial" w:hAnsi="Arial"/>
                <w:sz w:val="11"/>
              </w:rPr>
              <w:t>decimal/currency</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8</w:t>
            </w:r>
          </w:p>
        </w:tc>
        <w:tc>
          <w:tcPr>
            <w:tcW w:type="dxa" w:w="1152"/>
            <w:shd w:fill="F3F6FA"/>
          </w:tcPr>
          <w:p>
            <w:r>
              <w:rPr>
                <w:rFonts w:ascii="Arial" w:hAnsi="Arial"/>
                <w:sz w:val="11"/>
              </w:rPr>
              <w:t>AG</w:t>
            </w:r>
          </w:p>
        </w:tc>
        <w:tc>
          <w:tcPr>
            <w:tcW w:type="dxa" w:w="1152"/>
            <w:shd w:fill="F3F6FA"/>
          </w:tcPr>
          <w:p>
            <w:r>
              <w:rPr>
                <w:rFonts w:ascii="Arial" w:hAnsi="Arial"/>
                <w:sz w:val="11"/>
              </w:rPr>
              <w:t>Người thu/chi</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9</w:t>
            </w:r>
          </w:p>
        </w:tc>
        <w:tc>
          <w:tcPr>
            <w:tcW w:type="dxa" w:w="1152"/>
          </w:tcPr>
          <w:p>
            <w:r>
              <w:rPr>
                <w:rFonts w:ascii="Arial" w:hAnsi="Arial"/>
                <w:sz w:val="11"/>
              </w:rPr>
              <w:t>AH</w:t>
            </w:r>
          </w:p>
        </w:tc>
        <w:tc>
          <w:tcPr>
            <w:tcW w:type="dxa" w:w="1152"/>
          </w:tcPr>
          <w:p>
            <w:r>
              <w:rPr>
                <w:rFonts w:ascii="Arial" w:hAnsi="Arial"/>
                <w:sz w:val="11"/>
              </w:rPr>
              <w:t>Ghi chú</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10</w:t>
            </w:r>
          </w:p>
        </w:tc>
        <w:tc>
          <w:tcPr>
            <w:tcW w:type="dxa" w:w="1152"/>
            <w:shd w:fill="F3F6FA"/>
          </w:tcPr>
          <w:p>
            <w:r>
              <w:rPr>
                <w:rFonts w:ascii="Arial" w:hAnsi="Arial"/>
                <w:sz w:val="11"/>
              </w:rPr>
              <w:t>AI</w:t>
            </w:r>
          </w:p>
        </w:tc>
        <w:tc>
          <w:tcPr>
            <w:tcW w:type="dxa" w:w="1152"/>
            <w:shd w:fill="F3F6FA"/>
          </w:tcPr>
          <w:p>
            <w:r>
              <w:rPr>
                <w:rFonts w:ascii="Arial" w:hAnsi="Arial"/>
                <w:sz w:val="11"/>
              </w:rPr>
              <w:t>Tháng thu</w:t>
            </w:r>
          </w:p>
        </w:tc>
        <w:tc>
          <w:tcPr>
            <w:tcW w:type="dxa" w:w="1152"/>
            <w:shd w:fill="F3F6FA"/>
          </w:tcPr>
          <w:p>
            <w:r>
              <w:rPr>
                <w:rFonts w:ascii="Arial" w:hAnsi="Arial"/>
                <w:sz w:val="11"/>
              </w:rPr>
              <w:t>CALCULATED</w:t>
            </w:r>
          </w:p>
        </w:tc>
        <w:tc>
          <w:tcPr>
            <w:tcW w:type="dxa" w:w="1152"/>
            <w:shd w:fill="F3F6FA"/>
          </w:tcPr>
          <w:p>
            <w:r>
              <w:rPr>
                <w:rFonts w:ascii="Arial" w:hAnsi="Arial"/>
                <w:sz w:val="11"/>
              </w:rPr>
              <w:t>date/datetime (xác minh)</w:t>
            </w:r>
          </w:p>
        </w:tc>
        <w:tc>
          <w:tcPr>
            <w:tcW w:type="dxa" w:w="1152"/>
            <w:shd w:fill="F3F6FA"/>
          </w:tcPr>
          <w:p>
            <w:r>
              <w:rPr>
                <w:rFonts w:ascii="Arial" w:hAnsi="Arial"/>
                <w:sz w:val="11"/>
              </w:rPr>
              <w:t>148</w:t>
            </w:r>
          </w:p>
        </w:tc>
        <w:tc>
          <w:tcPr>
            <w:tcW w:type="dxa" w:w="1152"/>
            <w:shd w:fill="F3F6FA"/>
          </w:tcPr>
          <w:p>
            <w:r>
              <w:rPr>
                <w:rFonts w:ascii="Arial" w:hAnsi="Arial"/>
                <w:sz w:val="11"/>
              </w:rPr>
              <w:t>148</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11</w:t>
            </w:r>
          </w:p>
        </w:tc>
        <w:tc>
          <w:tcPr>
            <w:tcW w:type="dxa" w:w="1152"/>
          </w:tcPr>
          <w:p>
            <w:r>
              <w:rPr>
                <w:rFonts w:ascii="Arial" w:hAnsi="Arial"/>
                <w:sz w:val="11"/>
              </w:rPr>
              <w:t>AJ</w:t>
            </w:r>
          </w:p>
        </w:tc>
        <w:tc>
          <w:tcPr>
            <w:tcW w:type="dxa" w:w="1152"/>
          </w:tcPr>
          <w:p>
            <w:r>
              <w:rPr>
                <w:rFonts w:ascii="Arial" w:hAnsi="Arial"/>
                <w:sz w:val="11"/>
              </w:rPr>
              <w:t>Tuan thu</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148</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bl>
    <w:p/>
    <w:p>
      <w:pPr>
        <w:pStyle w:val="Heading2"/>
      </w:pPr>
      <w:r>
        <w:t>DSLop / T_DSLop / A5:Z39</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A</w:t>
            </w:r>
          </w:p>
        </w:tc>
        <w:tc>
          <w:tcPr>
            <w:tcW w:type="dxa" w:w="1152"/>
          </w:tcPr>
          <w:p>
            <w:r>
              <w:rPr>
                <w:rFonts w:ascii="Arial" w:hAnsi="Arial"/>
                <w:sz w:val="11"/>
              </w:rPr>
              <w:t>MaLop</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B</w:t>
            </w:r>
          </w:p>
        </w:tc>
        <w:tc>
          <w:tcPr>
            <w:tcW w:type="dxa" w:w="1152"/>
            <w:shd w:fill="F3F6FA"/>
          </w:tcPr>
          <w:p>
            <w:r>
              <w:rPr>
                <w:rFonts w:ascii="Arial" w:hAnsi="Arial"/>
                <w:sz w:val="11"/>
              </w:rPr>
              <w:t>Lop</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C</w:t>
            </w:r>
          </w:p>
        </w:tc>
        <w:tc>
          <w:tcPr>
            <w:tcW w:type="dxa" w:w="1152"/>
          </w:tcPr>
          <w:p>
            <w:r>
              <w:rPr>
                <w:rFonts w:ascii="Arial" w:hAnsi="Arial"/>
                <w:sz w:val="11"/>
              </w:rPr>
              <w:t>Ten lop</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34</w:t>
            </w:r>
          </w:p>
        </w:tc>
        <w:tc>
          <w:tcPr>
            <w:tcW w:type="dxa" w:w="1152"/>
          </w:tcPr>
          <w:p>
            <w:r>
              <w:rPr>
                <w:rFonts w:ascii="Arial" w:hAnsi="Arial"/>
                <w:sz w:val="11"/>
              </w:rPr>
              <w:t>34</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D</w:t>
            </w:r>
          </w:p>
        </w:tc>
        <w:tc>
          <w:tcPr>
            <w:tcW w:type="dxa" w:w="1152"/>
            <w:shd w:fill="F3F6FA"/>
          </w:tcPr>
          <w:p>
            <w:r>
              <w:rPr>
                <w:rFonts w:ascii="Arial" w:hAnsi="Arial"/>
                <w:sz w:val="11"/>
              </w:rPr>
              <w:t>SLBuoiHoc</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w:t>
            </w:r>
          </w:p>
        </w:tc>
        <w:tc>
          <w:tcPr>
            <w:tcW w:type="dxa" w:w="1152"/>
          </w:tcPr>
          <w:p>
            <w:r>
              <w:rPr>
                <w:rFonts w:ascii="Arial" w:hAnsi="Arial"/>
                <w:sz w:val="11"/>
              </w:rPr>
              <w:t>E</w:t>
            </w:r>
          </w:p>
        </w:tc>
        <w:tc>
          <w:tcPr>
            <w:tcW w:type="dxa" w:w="1152"/>
          </w:tcPr>
          <w:p>
            <w:r>
              <w:rPr>
                <w:rFonts w:ascii="Arial" w:hAnsi="Arial"/>
                <w:sz w:val="11"/>
              </w:rPr>
              <w:t>NgayBD</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w:t>
            </w:r>
          </w:p>
        </w:tc>
        <w:tc>
          <w:tcPr>
            <w:tcW w:type="dxa" w:w="1152"/>
            <w:shd w:fill="F3F6FA"/>
          </w:tcPr>
          <w:p>
            <w:r>
              <w:rPr>
                <w:rFonts w:ascii="Arial" w:hAnsi="Arial"/>
                <w:sz w:val="11"/>
              </w:rPr>
              <w:t>F</w:t>
            </w:r>
          </w:p>
        </w:tc>
        <w:tc>
          <w:tcPr>
            <w:tcW w:type="dxa" w:w="1152"/>
            <w:shd w:fill="F3F6FA"/>
          </w:tcPr>
          <w:p>
            <w:r>
              <w:rPr>
                <w:rFonts w:ascii="Arial" w:hAnsi="Arial"/>
                <w:sz w:val="11"/>
              </w:rPr>
              <w:t>NgayKTDuKien</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34</w:t>
            </w:r>
          </w:p>
        </w:tc>
        <w:tc>
          <w:tcPr>
            <w:tcW w:type="dxa" w:w="1152"/>
            <w:shd w:fill="F3F6FA"/>
          </w:tcPr>
          <w:p>
            <w:r>
              <w:rPr>
                <w:rFonts w:ascii="Arial" w:hAnsi="Arial"/>
                <w:sz w:val="11"/>
              </w:rPr>
              <w:t>34</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7</w:t>
            </w:r>
          </w:p>
        </w:tc>
        <w:tc>
          <w:tcPr>
            <w:tcW w:type="dxa" w:w="1152"/>
          </w:tcPr>
          <w:p>
            <w:r>
              <w:rPr>
                <w:rFonts w:ascii="Arial" w:hAnsi="Arial"/>
                <w:sz w:val="11"/>
              </w:rPr>
              <w:t>G</w:t>
            </w:r>
          </w:p>
        </w:tc>
        <w:tc>
          <w:tcPr>
            <w:tcW w:type="dxa" w:w="1152"/>
          </w:tcPr>
          <w:p>
            <w:r>
              <w:rPr>
                <w:rFonts w:ascii="Arial" w:hAnsi="Arial"/>
                <w:sz w:val="11"/>
              </w:rPr>
              <w:t>Column5</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8</w:t>
            </w:r>
          </w:p>
        </w:tc>
        <w:tc>
          <w:tcPr>
            <w:tcW w:type="dxa" w:w="1152"/>
            <w:shd w:fill="F3F6FA"/>
          </w:tcPr>
          <w:p>
            <w:r>
              <w:rPr>
                <w:rFonts w:ascii="Arial" w:hAnsi="Arial"/>
                <w:sz w:val="11"/>
              </w:rPr>
              <w:t>H</w:t>
            </w:r>
          </w:p>
        </w:tc>
        <w:tc>
          <w:tcPr>
            <w:tcW w:type="dxa" w:w="1152"/>
            <w:shd w:fill="F3F6FA"/>
          </w:tcPr>
          <w:p>
            <w:r>
              <w:rPr>
                <w:rFonts w:ascii="Arial" w:hAnsi="Arial"/>
                <w:sz w:val="11"/>
              </w:rPr>
              <w:t>Buoi so</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9</w:t>
            </w:r>
          </w:p>
        </w:tc>
        <w:tc>
          <w:tcPr>
            <w:tcW w:type="dxa" w:w="1152"/>
          </w:tcPr>
          <w:p>
            <w:r>
              <w:rPr>
                <w:rFonts w:ascii="Arial" w:hAnsi="Arial"/>
                <w:sz w:val="11"/>
              </w:rPr>
              <w:t>I</w:t>
            </w:r>
          </w:p>
        </w:tc>
        <w:tc>
          <w:tcPr>
            <w:tcW w:type="dxa" w:w="1152"/>
          </w:tcPr>
          <w:p>
            <w:r>
              <w:rPr>
                <w:rFonts w:ascii="Arial" w:hAnsi="Arial"/>
                <w:sz w:val="11"/>
              </w:rPr>
              <w:t>So buoi nghi</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34</w:t>
            </w:r>
          </w:p>
        </w:tc>
        <w:tc>
          <w:tcPr>
            <w:tcW w:type="dxa" w:w="1152"/>
          </w:tcPr>
          <w:p>
            <w:r>
              <w:rPr>
                <w:rFonts w:ascii="Arial" w:hAnsi="Arial"/>
                <w:sz w:val="11"/>
              </w:rPr>
              <w:t>34</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10</w:t>
            </w:r>
          </w:p>
        </w:tc>
        <w:tc>
          <w:tcPr>
            <w:tcW w:type="dxa" w:w="1152"/>
            <w:shd w:fill="F3F6FA"/>
          </w:tcPr>
          <w:p>
            <w:r>
              <w:rPr>
                <w:rFonts w:ascii="Arial" w:hAnsi="Arial"/>
                <w:sz w:val="11"/>
              </w:rPr>
              <w:t>J</w:t>
            </w:r>
          </w:p>
        </w:tc>
        <w:tc>
          <w:tcPr>
            <w:tcW w:type="dxa" w:w="1152"/>
            <w:shd w:fill="F3F6FA"/>
          </w:tcPr>
          <w:p>
            <w:r>
              <w:rPr>
                <w:rFonts w:ascii="Arial" w:hAnsi="Arial"/>
                <w:sz w:val="11"/>
              </w:rPr>
              <w:t>Column4</w:t>
            </w:r>
          </w:p>
        </w:tc>
        <w:tc>
          <w:tcPr>
            <w:tcW w:type="dxa" w:w="1152"/>
            <w:shd w:fill="F3F6FA"/>
          </w:tcPr>
          <w:p>
            <w:r>
              <w:rPr>
                <w:rFonts w:ascii="Arial" w:hAnsi="Arial"/>
                <w:sz w:val="11"/>
              </w:rPr>
              <w:t>CALCULATED</w:t>
            </w:r>
          </w:p>
        </w:tc>
        <w:tc>
          <w:tcPr>
            <w:tcW w:type="dxa" w:w="1152"/>
            <w:shd w:fill="F3F6FA"/>
          </w:tcPr>
          <w:p>
            <w:r>
              <w:rPr>
                <w:rFonts w:ascii="Arial" w:hAnsi="Arial"/>
                <w:sz w:val="11"/>
              </w:rPr>
              <w:t>number/Excel serial</w:t>
            </w:r>
          </w:p>
        </w:tc>
        <w:tc>
          <w:tcPr>
            <w:tcW w:type="dxa" w:w="1152"/>
            <w:shd w:fill="F3F6FA"/>
          </w:tcPr>
          <w:p>
            <w:r>
              <w:rPr>
                <w:rFonts w:ascii="Arial" w:hAnsi="Arial"/>
                <w:sz w:val="11"/>
              </w:rPr>
              <w:t>34</w:t>
            </w:r>
          </w:p>
        </w:tc>
        <w:tc>
          <w:tcPr>
            <w:tcW w:type="dxa" w:w="1152"/>
            <w:shd w:fill="F3F6FA"/>
          </w:tcPr>
          <w:p>
            <w:r>
              <w:rPr>
                <w:rFonts w:ascii="Arial" w:hAnsi="Arial"/>
                <w:sz w:val="11"/>
              </w:rPr>
              <w:t>34</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11</w:t>
            </w:r>
          </w:p>
        </w:tc>
        <w:tc>
          <w:tcPr>
            <w:tcW w:type="dxa" w:w="1152"/>
          </w:tcPr>
          <w:p>
            <w:r>
              <w:rPr>
                <w:rFonts w:ascii="Arial" w:hAnsi="Arial"/>
                <w:sz w:val="11"/>
              </w:rPr>
              <w:t>K</w:t>
            </w:r>
          </w:p>
        </w:tc>
        <w:tc>
          <w:tcPr>
            <w:tcW w:type="dxa" w:w="1152"/>
          </w:tcPr>
          <w:p>
            <w:r>
              <w:rPr>
                <w:rFonts w:ascii="Arial" w:hAnsi="Arial"/>
                <w:sz w:val="11"/>
              </w:rPr>
              <w:t>Con lai</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34</w:t>
            </w:r>
          </w:p>
        </w:tc>
        <w:tc>
          <w:tcPr>
            <w:tcW w:type="dxa" w:w="1152"/>
          </w:tcPr>
          <w:p>
            <w:r>
              <w:rPr>
                <w:rFonts w:ascii="Arial" w:hAnsi="Arial"/>
                <w:sz w:val="11"/>
              </w:rPr>
              <w:t>34</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12</w:t>
            </w:r>
          </w:p>
        </w:tc>
        <w:tc>
          <w:tcPr>
            <w:tcW w:type="dxa" w:w="1152"/>
            <w:shd w:fill="F3F6FA"/>
          </w:tcPr>
          <w:p>
            <w:r>
              <w:rPr>
                <w:rFonts w:ascii="Arial" w:hAnsi="Arial"/>
                <w:sz w:val="11"/>
              </w:rPr>
              <w:t>L</w:t>
            </w:r>
          </w:p>
        </w:tc>
        <w:tc>
          <w:tcPr>
            <w:tcW w:type="dxa" w:w="1152"/>
            <w:shd w:fill="F3F6FA"/>
          </w:tcPr>
          <w:p>
            <w:r>
              <w:rPr>
                <w:rFonts w:ascii="Arial" w:hAnsi="Arial"/>
                <w:sz w:val="11"/>
              </w:rPr>
              <w:t>GhiChu</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13</w:t>
            </w:r>
          </w:p>
        </w:tc>
        <w:tc>
          <w:tcPr>
            <w:tcW w:type="dxa" w:w="1152"/>
          </w:tcPr>
          <w:p>
            <w:r>
              <w:rPr>
                <w:rFonts w:ascii="Arial" w:hAnsi="Arial"/>
                <w:sz w:val="11"/>
              </w:rPr>
              <w:t>M</w:t>
            </w:r>
          </w:p>
        </w:tc>
        <w:tc>
          <w:tcPr>
            <w:tcW w:type="dxa" w:w="1152"/>
          </w:tcPr>
          <w:p>
            <w:r>
              <w:rPr>
                <w:rFonts w:ascii="Arial" w:hAnsi="Arial"/>
                <w:sz w:val="11"/>
              </w:rPr>
              <w:t>Column7</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14</w:t>
            </w:r>
          </w:p>
        </w:tc>
        <w:tc>
          <w:tcPr>
            <w:tcW w:type="dxa" w:w="1152"/>
            <w:shd w:fill="F3F6FA"/>
          </w:tcPr>
          <w:p>
            <w:r>
              <w:rPr>
                <w:rFonts w:ascii="Arial" w:hAnsi="Arial"/>
                <w:sz w:val="11"/>
              </w:rPr>
              <w:t>N</w:t>
            </w:r>
          </w:p>
        </w:tc>
        <w:tc>
          <w:tcPr>
            <w:tcW w:type="dxa" w:w="1152"/>
            <w:shd w:fill="F3F6FA"/>
          </w:tcPr>
          <w:p>
            <w:r>
              <w:rPr>
                <w:rFonts w:ascii="Arial" w:hAnsi="Arial"/>
                <w:sz w:val="11"/>
              </w:rPr>
              <w:t>Ngay CĐ</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15</w:t>
            </w:r>
          </w:p>
        </w:tc>
        <w:tc>
          <w:tcPr>
            <w:tcW w:type="dxa" w:w="1152"/>
          </w:tcPr>
          <w:p>
            <w:r>
              <w:rPr>
                <w:rFonts w:ascii="Arial" w:hAnsi="Arial"/>
                <w:sz w:val="11"/>
              </w:rPr>
              <w:t>O</w:t>
            </w:r>
          </w:p>
        </w:tc>
        <w:tc>
          <w:tcPr>
            <w:tcW w:type="dxa" w:w="1152"/>
          </w:tcPr>
          <w:p>
            <w:r>
              <w:rPr>
                <w:rFonts w:ascii="Arial" w:hAnsi="Arial"/>
                <w:sz w:val="11"/>
              </w:rPr>
              <w:t>Thu</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1</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16</w:t>
            </w:r>
          </w:p>
        </w:tc>
        <w:tc>
          <w:tcPr>
            <w:tcW w:type="dxa" w:w="1152"/>
            <w:shd w:fill="F3F6FA"/>
          </w:tcPr>
          <w:p>
            <w:r>
              <w:rPr>
                <w:rFonts w:ascii="Arial" w:hAnsi="Arial"/>
                <w:sz w:val="11"/>
              </w:rPr>
              <w:t>P</w:t>
            </w:r>
          </w:p>
        </w:tc>
        <w:tc>
          <w:tcPr>
            <w:tcW w:type="dxa" w:w="1152"/>
            <w:shd w:fill="F3F6FA"/>
          </w:tcPr>
          <w:p>
            <w:r>
              <w:rPr>
                <w:rFonts w:ascii="Arial" w:hAnsi="Arial"/>
                <w:sz w:val="11"/>
              </w:rPr>
              <w:t>Cong viec</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1</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17</w:t>
            </w:r>
          </w:p>
        </w:tc>
        <w:tc>
          <w:tcPr>
            <w:tcW w:type="dxa" w:w="1152"/>
          </w:tcPr>
          <w:p>
            <w:r>
              <w:rPr>
                <w:rFonts w:ascii="Arial" w:hAnsi="Arial"/>
                <w:sz w:val="11"/>
              </w:rPr>
              <w:t>Q</w:t>
            </w:r>
          </w:p>
        </w:tc>
        <w:tc>
          <w:tcPr>
            <w:tcW w:type="dxa" w:w="1152"/>
          </w:tcPr>
          <w:p>
            <w:r>
              <w:rPr>
                <w:rFonts w:ascii="Arial" w:hAnsi="Arial"/>
                <w:sz w:val="11"/>
              </w:rPr>
              <w:t>Ngay phat sinh</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18</w:t>
            </w:r>
          </w:p>
        </w:tc>
        <w:tc>
          <w:tcPr>
            <w:tcW w:type="dxa" w:w="1152"/>
            <w:shd w:fill="F3F6FA"/>
          </w:tcPr>
          <w:p>
            <w:r>
              <w:rPr>
                <w:rFonts w:ascii="Arial" w:hAnsi="Arial"/>
                <w:sz w:val="11"/>
              </w:rPr>
              <w:t>R</w:t>
            </w:r>
          </w:p>
        </w:tc>
        <w:tc>
          <w:tcPr>
            <w:tcW w:type="dxa" w:w="1152"/>
            <w:shd w:fill="F3F6FA"/>
          </w:tcPr>
          <w:p>
            <w:r>
              <w:rPr>
                <w:rFonts w:ascii="Arial" w:hAnsi="Arial"/>
                <w:sz w:val="11"/>
              </w:rPr>
              <w:t>Cong viec PS</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19</w:t>
            </w:r>
          </w:p>
        </w:tc>
        <w:tc>
          <w:tcPr>
            <w:tcW w:type="dxa" w:w="1152"/>
          </w:tcPr>
          <w:p>
            <w:r>
              <w:rPr>
                <w:rFonts w:ascii="Arial" w:hAnsi="Arial"/>
                <w:sz w:val="11"/>
              </w:rPr>
              <w:t>S</w:t>
            </w:r>
          </w:p>
        </w:tc>
        <w:tc>
          <w:tcPr>
            <w:tcW w:type="dxa" w:w="1152"/>
          </w:tcPr>
          <w:p>
            <w:r>
              <w:rPr>
                <w:rFonts w:ascii="Arial" w:hAnsi="Arial"/>
                <w:sz w:val="11"/>
              </w:rPr>
              <w:t>ghi chu</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20</w:t>
            </w:r>
          </w:p>
        </w:tc>
        <w:tc>
          <w:tcPr>
            <w:tcW w:type="dxa" w:w="1152"/>
            <w:shd w:fill="F3F6FA"/>
          </w:tcPr>
          <w:p>
            <w:r>
              <w:rPr>
                <w:rFonts w:ascii="Arial" w:hAnsi="Arial"/>
                <w:sz w:val="11"/>
              </w:rPr>
              <w:t>T</w:t>
            </w:r>
          </w:p>
        </w:tc>
        <w:tc>
          <w:tcPr>
            <w:tcW w:type="dxa" w:w="1152"/>
            <w:shd w:fill="F3F6FA"/>
          </w:tcPr>
          <w:p>
            <w:r>
              <w:rPr>
                <w:rFonts w:ascii="Arial" w:hAnsi="Arial"/>
                <w:sz w:val="11"/>
              </w:rPr>
              <w:t>Column2</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21</w:t>
            </w:r>
          </w:p>
        </w:tc>
        <w:tc>
          <w:tcPr>
            <w:tcW w:type="dxa" w:w="1152"/>
          </w:tcPr>
          <w:p>
            <w:r>
              <w:rPr>
                <w:rFonts w:ascii="Arial" w:hAnsi="Arial"/>
                <w:sz w:val="11"/>
              </w:rPr>
              <w:t>U</w:t>
            </w:r>
          </w:p>
        </w:tc>
        <w:tc>
          <w:tcPr>
            <w:tcW w:type="dxa" w:w="1152"/>
          </w:tcPr>
          <w:p>
            <w:r>
              <w:rPr>
                <w:rFonts w:ascii="Arial" w:hAnsi="Arial"/>
                <w:sz w:val="11"/>
              </w:rPr>
              <w:t>TenLop</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34</w:t>
            </w:r>
          </w:p>
        </w:tc>
        <w:tc>
          <w:tcPr>
            <w:tcW w:type="dxa" w:w="1152"/>
          </w:tcPr>
          <w:p>
            <w:r>
              <w:rPr>
                <w:rFonts w:ascii="Arial" w:hAnsi="Arial"/>
                <w:sz w:val="11"/>
              </w:rPr>
              <w:t>34</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22</w:t>
            </w:r>
          </w:p>
        </w:tc>
        <w:tc>
          <w:tcPr>
            <w:tcW w:type="dxa" w:w="1152"/>
            <w:shd w:fill="F3F6FA"/>
          </w:tcPr>
          <w:p>
            <w:r>
              <w:rPr>
                <w:rFonts w:ascii="Arial" w:hAnsi="Arial"/>
                <w:sz w:val="11"/>
              </w:rPr>
              <w:t>V</w:t>
            </w:r>
          </w:p>
        </w:tc>
        <w:tc>
          <w:tcPr>
            <w:tcW w:type="dxa" w:w="1152"/>
            <w:shd w:fill="F3F6FA"/>
          </w:tcPr>
          <w:p>
            <w:r>
              <w:rPr>
                <w:rFonts w:ascii="Arial" w:hAnsi="Arial"/>
                <w:sz w:val="11"/>
              </w:rPr>
              <w:t>BuoiHoc/Tuan</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34</w:t>
            </w:r>
          </w:p>
        </w:tc>
        <w:tc>
          <w:tcPr>
            <w:tcW w:type="dxa" w:w="1152"/>
            <w:shd w:fill="F3F6FA"/>
          </w:tcPr>
          <w:p>
            <w:r>
              <w:rPr>
                <w:rFonts w:ascii="Arial" w:hAnsi="Arial"/>
                <w:sz w:val="11"/>
              </w:rPr>
              <w:t>34</w:t>
            </w:r>
          </w:p>
        </w:tc>
        <w:tc>
          <w:tcPr>
            <w:tcW w:type="dxa" w:w="1152"/>
            <w:shd w:fill="F3F6FA"/>
          </w:tcPr>
          <w:p>
            <w:r>
              <w:rPr>
                <w:rFonts w:ascii="Arial" w:hAnsi="Arial"/>
                <w:sz w:val="11"/>
              </w:rPr>
              <w:t>34</w:t>
            </w:r>
          </w:p>
        </w:tc>
        <w:tc>
          <w:tcPr>
            <w:tcW w:type="dxa" w:w="1152"/>
            <w:shd w:fill="F3F6FA"/>
          </w:tcPr>
          <w:p>
            <w:r>
              <w:rPr>
                <w:rFonts w:ascii="Arial" w:hAnsi="Arial"/>
                <w:sz w:val="11"/>
              </w:rPr>
              <w:t>Cao</w:t>
            </w:r>
          </w:p>
        </w:tc>
      </w:tr>
      <w:tr>
        <w:tc>
          <w:tcPr>
            <w:tcW w:type="dxa" w:w="1152"/>
          </w:tcPr>
          <w:p>
            <w:r>
              <w:rPr>
                <w:rFonts w:ascii="Arial" w:hAnsi="Arial"/>
                <w:sz w:val="11"/>
              </w:rPr>
              <w:t>23</w:t>
            </w:r>
          </w:p>
        </w:tc>
        <w:tc>
          <w:tcPr>
            <w:tcW w:type="dxa" w:w="1152"/>
          </w:tcPr>
          <w:p>
            <w:r>
              <w:rPr>
                <w:rFonts w:ascii="Arial" w:hAnsi="Arial"/>
                <w:sz w:val="11"/>
              </w:rPr>
              <w:t>W</w:t>
            </w:r>
          </w:p>
        </w:tc>
        <w:tc>
          <w:tcPr>
            <w:tcW w:type="dxa" w:w="1152"/>
          </w:tcPr>
          <w:p>
            <w:r>
              <w:rPr>
                <w:rFonts w:ascii="Arial" w:hAnsi="Arial"/>
                <w:sz w:val="11"/>
              </w:rPr>
              <w:t>HocPhi/Buoi</w:t>
            </w:r>
          </w:p>
        </w:tc>
        <w:tc>
          <w:tcPr>
            <w:tcW w:type="dxa" w:w="1152"/>
          </w:tcPr>
          <w:p>
            <w:r>
              <w:rPr>
                <w:rFonts w:ascii="Arial" w:hAnsi="Arial"/>
                <w:sz w:val="11"/>
              </w:rPr>
              <w:t>CALCULATED</w:t>
            </w:r>
          </w:p>
        </w:tc>
        <w:tc>
          <w:tcPr>
            <w:tcW w:type="dxa" w:w="1152"/>
          </w:tcPr>
          <w:p>
            <w:r>
              <w:rPr>
                <w:rFonts w:ascii="Arial" w:hAnsi="Arial"/>
                <w:sz w:val="11"/>
              </w:rPr>
              <w:t>text</w:t>
            </w:r>
          </w:p>
        </w:tc>
        <w:tc>
          <w:tcPr>
            <w:tcW w:type="dxa" w:w="1152"/>
          </w:tcPr>
          <w:p>
            <w:r>
              <w:rPr>
                <w:rFonts w:ascii="Arial" w:hAnsi="Arial"/>
                <w:sz w:val="11"/>
              </w:rPr>
              <w:t>34</w:t>
            </w:r>
          </w:p>
        </w:tc>
        <w:tc>
          <w:tcPr>
            <w:tcW w:type="dxa" w:w="1152"/>
          </w:tcPr>
          <w:p>
            <w:r>
              <w:rPr>
                <w:rFonts w:ascii="Arial" w:hAnsi="Arial"/>
                <w:sz w:val="11"/>
              </w:rPr>
              <w:t>34</w:t>
            </w:r>
          </w:p>
        </w:tc>
        <w:tc>
          <w:tcPr>
            <w:tcW w:type="dxa" w:w="1152"/>
          </w:tcPr>
          <w:p>
            <w:r>
              <w:rPr>
                <w:rFonts w:ascii="Arial" w:hAnsi="Arial"/>
                <w:sz w:val="11"/>
              </w:rPr>
              <w:t>34</w:t>
            </w:r>
          </w:p>
        </w:tc>
        <w:tc>
          <w:tcPr>
            <w:tcW w:type="dxa" w:w="1152"/>
          </w:tcPr>
          <w:p>
            <w:r>
              <w:rPr>
                <w:rFonts w:ascii="Arial" w:hAnsi="Arial"/>
                <w:sz w:val="11"/>
              </w:rPr>
              <w:t>Cao</w:t>
            </w:r>
          </w:p>
        </w:tc>
      </w:tr>
      <w:tr>
        <w:tc>
          <w:tcPr>
            <w:tcW w:type="dxa" w:w="1152"/>
            <w:shd w:fill="F3F6FA"/>
          </w:tcPr>
          <w:p>
            <w:r>
              <w:rPr>
                <w:rFonts w:ascii="Arial" w:hAnsi="Arial"/>
                <w:sz w:val="11"/>
              </w:rPr>
              <w:t>24</w:t>
            </w:r>
          </w:p>
        </w:tc>
        <w:tc>
          <w:tcPr>
            <w:tcW w:type="dxa" w:w="1152"/>
            <w:shd w:fill="F3F6FA"/>
          </w:tcPr>
          <w:p>
            <w:r>
              <w:rPr>
                <w:rFonts w:ascii="Arial" w:hAnsi="Arial"/>
                <w:sz w:val="11"/>
              </w:rPr>
              <w:t>X</w:t>
            </w:r>
          </w:p>
        </w:tc>
        <w:tc>
          <w:tcPr>
            <w:tcW w:type="dxa" w:w="1152"/>
            <w:shd w:fill="F3F6FA"/>
          </w:tcPr>
          <w:p>
            <w:r>
              <w:rPr>
                <w:rFonts w:ascii="Arial" w:hAnsi="Arial"/>
                <w:sz w:val="11"/>
              </w:rPr>
              <w:t>Column1</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34</w:t>
            </w:r>
          </w:p>
        </w:tc>
        <w:tc>
          <w:tcPr>
            <w:tcW w:type="dxa" w:w="1152"/>
            <w:shd w:fill="F3F6FA"/>
          </w:tcPr>
          <w:p>
            <w:r>
              <w:rPr>
                <w:rFonts w:ascii="Arial" w:hAnsi="Arial"/>
                <w:sz w:val="11"/>
              </w:rPr>
              <w:t>34</w:t>
            </w:r>
          </w:p>
        </w:tc>
        <w:tc>
          <w:tcPr>
            <w:tcW w:type="dxa" w:w="1152"/>
            <w:shd w:fill="F3F6FA"/>
          </w:tcPr>
          <w:p>
            <w:r>
              <w:rPr>
                <w:rFonts w:ascii="Arial" w:hAnsi="Arial"/>
                <w:sz w:val="11"/>
              </w:rPr>
              <w:t>34</w:t>
            </w:r>
          </w:p>
        </w:tc>
        <w:tc>
          <w:tcPr>
            <w:tcW w:type="dxa" w:w="1152"/>
            <w:shd w:fill="F3F6FA"/>
          </w:tcPr>
          <w:p>
            <w:r>
              <w:rPr>
                <w:rFonts w:ascii="Arial" w:hAnsi="Arial"/>
                <w:sz w:val="11"/>
              </w:rPr>
              <w:t>Thấp</w:t>
            </w:r>
          </w:p>
        </w:tc>
      </w:tr>
      <w:tr>
        <w:tc>
          <w:tcPr>
            <w:tcW w:type="dxa" w:w="1152"/>
          </w:tcPr>
          <w:p>
            <w:r>
              <w:rPr>
                <w:rFonts w:ascii="Arial" w:hAnsi="Arial"/>
                <w:sz w:val="11"/>
              </w:rPr>
              <w:t>25</w:t>
            </w:r>
          </w:p>
        </w:tc>
        <w:tc>
          <w:tcPr>
            <w:tcW w:type="dxa" w:w="1152"/>
          </w:tcPr>
          <w:p>
            <w:r>
              <w:rPr>
                <w:rFonts w:ascii="Arial" w:hAnsi="Arial"/>
                <w:sz w:val="11"/>
              </w:rPr>
              <w:t>Y</w:t>
            </w:r>
          </w:p>
        </w:tc>
        <w:tc>
          <w:tcPr>
            <w:tcW w:type="dxa" w:w="1152"/>
          </w:tcPr>
          <w:p>
            <w:r>
              <w:rPr>
                <w:rFonts w:ascii="Arial" w:hAnsi="Arial"/>
                <w:sz w:val="11"/>
              </w:rPr>
              <w:t>SLHVNow</w:t>
            </w:r>
          </w:p>
        </w:tc>
        <w:tc>
          <w:tcPr>
            <w:tcW w:type="dxa" w:w="1152"/>
          </w:tcPr>
          <w:p>
            <w:r>
              <w:rPr>
                <w:rFonts w:ascii="Arial" w:hAnsi="Arial"/>
                <w:sz w:val="11"/>
              </w:rPr>
              <w:t>CALCULATED</w:t>
            </w:r>
          </w:p>
        </w:tc>
        <w:tc>
          <w:tcPr>
            <w:tcW w:type="dxa" w:w="1152"/>
          </w:tcPr>
          <w:p>
            <w:r>
              <w:rPr>
                <w:rFonts w:ascii="Arial" w:hAnsi="Arial"/>
                <w:sz w:val="11"/>
              </w:rPr>
              <w:t>number/Excel serial</w:t>
            </w:r>
          </w:p>
        </w:tc>
        <w:tc>
          <w:tcPr>
            <w:tcW w:type="dxa" w:w="1152"/>
          </w:tcPr>
          <w:p>
            <w:r>
              <w:rPr>
                <w:rFonts w:ascii="Arial" w:hAnsi="Arial"/>
                <w:sz w:val="11"/>
              </w:rPr>
              <w:t>34</w:t>
            </w:r>
          </w:p>
        </w:tc>
        <w:tc>
          <w:tcPr>
            <w:tcW w:type="dxa" w:w="1152"/>
          </w:tcPr>
          <w:p>
            <w:r>
              <w:rPr>
                <w:rFonts w:ascii="Arial" w:hAnsi="Arial"/>
                <w:sz w:val="11"/>
              </w:rPr>
              <w:t>34</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26</w:t>
            </w:r>
          </w:p>
        </w:tc>
        <w:tc>
          <w:tcPr>
            <w:tcW w:type="dxa" w:w="1152"/>
            <w:shd w:fill="F3F6FA"/>
          </w:tcPr>
          <w:p>
            <w:r>
              <w:rPr>
                <w:rFonts w:ascii="Arial" w:hAnsi="Arial"/>
                <w:sz w:val="11"/>
              </w:rPr>
              <w:t>Z</w:t>
            </w:r>
          </w:p>
        </w:tc>
        <w:tc>
          <w:tcPr>
            <w:tcW w:type="dxa" w:w="1152"/>
            <w:shd w:fill="F3F6FA"/>
          </w:tcPr>
          <w:p>
            <w:r>
              <w:rPr>
                <w:rFonts w:ascii="Arial" w:hAnsi="Arial"/>
                <w:sz w:val="11"/>
              </w:rPr>
              <w:t>Column3</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bl>
    <w:p/>
    <w:p>
      <w:pPr>
        <w:pStyle w:val="Heading2"/>
      </w:pPr>
      <w:r>
        <w:t>NhanSu / T_NS / D5:AA58</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D</w:t>
            </w:r>
          </w:p>
        </w:tc>
        <w:tc>
          <w:tcPr>
            <w:tcW w:type="dxa" w:w="1152"/>
          </w:tcPr>
          <w:p>
            <w:r>
              <w:rPr>
                <w:rFonts w:ascii="Arial" w:hAnsi="Arial"/>
                <w:sz w:val="11"/>
              </w:rPr>
              <w:t>STT</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E</w:t>
            </w:r>
          </w:p>
        </w:tc>
        <w:tc>
          <w:tcPr>
            <w:tcW w:type="dxa" w:w="1152"/>
            <w:shd w:fill="F3F6FA"/>
          </w:tcPr>
          <w:p>
            <w:r>
              <w:rPr>
                <w:rFonts w:ascii="Arial" w:hAnsi="Arial"/>
                <w:sz w:val="11"/>
              </w:rPr>
              <w:t>Mã NV</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F</w:t>
            </w:r>
          </w:p>
        </w:tc>
        <w:tc>
          <w:tcPr>
            <w:tcW w:type="dxa" w:w="1152"/>
          </w:tcPr>
          <w:p>
            <w:r>
              <w:rPr>
                <w:rFonts w:ascii="Arial" w:hAnsi="Arial"/>
                <w:sz w:val="11"/>
              </w:rPr>
              <w:t>Họ và tên</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G</w:t>
            </w:r>
          </w:p>
        </w:tc>
        <w:tc>
          <w:tcPr>
            <w:tcW w:type="dxa" w:w="1152"/>
            <w:shd w:fill="F3F6FA"/>
          </w:tcPr>
          <w:p>
            <w:r>
              <w:rPr>
                <w:rFonts w:ascii="Arial" w:hAnsi="Arial"/>
                <w:sz w:val="11"/>
              </w:rPr>
              <w:t>Tên ngắn</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5</w:t>
            </w:r>
          </w:p>
        </w:tc>
        <w:tc>
          <w:tcPr>
            <w:tcW w:type="dxa" w:w="1152"/>
          </w:tcPr>
          <w:p>
            <w:r>
              <w:rPr>
                <w:rFonts w:ascii="Arial" w:hAnsi="Arial"/>
                <w:sz w:val="11"/>
              </w:rPr>
              <w:t>H</w:t>
            </w:r>
          </w:p>
        </w:tc>
        <w:tc>
          <w:tcPr>
            <w:tcW w:type="dxa" w:w="1152"/>
          </w:tcPr>
          <w:p>
            <w:r>
              <w:rPr>
                <w:rFonts w:ascii="Arial" w:hAnsi="Arial"/>
                <w:sz w:val="11"/>
              </w:rPr>
              <w:t>Ngày sinh</w:t>
            </w:r>
          </w:p>
        </w:tc>
        <w:tc>
          <w:tcPr>
            <w:tcW w:type="dxa" w:w="1152"/>
          </w:tcPr>
          <w:p>
            <w:r>
              <w:rPr>
                <w:rFonts w:ascii="Arial" w:hAnsi="Arial"/>
                <w:sz w:val="11"/>
              </w:rPr>
              <w:t>INPUT/MASTER</w:t>
            </w:r>
          </w:p>
        </w:tc>
        <w:tc>
          <w:tcPr>
            <w:tcW w:type="dxa" w:w="1152"/>
          </w:tcPr>
          <w:p>
            <w:r>
              <w:rPr>
                <w:rFonts w:ascii="Arial" w:hAnsi="Arial"/>
                <w:sz w:val="11"/>
              </w:rPr>
              <w:t>date/datetime (xác minh)</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6</w:t>
            </w:r>
          </w:p>
        </w:tc>
        <w:tc>
          <w:tcPr>
            <w:tcW w:type="dxa" w:w="1152"/>
            <w:shd w:fill="F3F6FA"/>
          </w:tcPr>
          <w:p>
            <w:r>
              <w:rPr>
                <w:rFonts w:ascii="Arial" w:hAnsi="Arial"/>
                <w:sz w:val="11"/>
              </w:rPr>
              <w:t>I</w:t>
            </w:r>
          </w:p>
        </w:tc>
        <w:tc>
          <w:tcPr>
            <w:tcW w:type="dxa" w:w="1152"/>
            <w:shd w:fill="F3F6FA"/>
          </w:tcPr>
          <w:p>
            <w:r>
              <w:rPr>
                <w:rFonts w:ascii="Arial" w:hAnsi="Arial"/>
                <w:sz w:val="11"/>
              </w:rPr>
              <w:t>Vị trí</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7</w:t>
            </w:r>
          </w:p>
        </w:tc>
        <w:tc>
          <w:tcPr>
            <w:tcW w:type="dxa" w:w="1152"/>
          </w:tcPr>
          <w:p>
            <w:r>
              <w:rPr>
                <w:rFonts w:ascii="Arial" w:hAnsi="Arial"/>
                <w:sz w:val="11"/>
              </w:rPr>
              <w:t>J</w:t>
            </w:r>
          </w:p>
        </w:tc>
        <w:tc>
          <w:tcPr>
            <w:tcW w:type="dxa" w:w="1152"/>
          </w:tcPr>
          <w:p>
            <w:r>
              <w:rPr>
                <w:rFonts w:ascii="Arial" w:hAnsi="Arial"/>
                <w:sz w:val="11"/>
              </w:rPr>
              <w:t>Column3</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8</w:t>
            </w:r>
          </w:p>
        </w:tc>
        <w:tc>
          <w:tcPr>
            <w:tcW w:type="dxa" w:w="1152"/>
            <w:shd w:fill="F3F6FA"/>
          </w:tcPr>
          <w:p>
            <w:r>
              <w:rPr>
                <w:rFonts w:ascii="Arial" w:hAnsi="Arial"/>
                <w:sz w:val="11"/>
              </w:rPr>
              <w:t>K</w:t>
            </w:r>
          </w:p>
        </w:tc>
        <w:tc>
          <w:tcPr>
            <w:tcW w:type="dxa" w:w="1152"/>
            <w:shd w:fill="F3F6FA"/>
          </w:tcPr>
          <w:p>
            <w:r>
              <w:rPr>
                <w:rFonts w:ascii="Arial" w:hAnsi="Arial"/>
                <w:sz w:val="11"/>
              </w:rPr>
              <w:t>Column4</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9</w:t>
            </w:r>
          </w:p>
        </w:tc>
        <w:tc>
          <w:tcPr>
            <w:tcW w:type="dxa" w:w="1152"/>
          </w:tcPr>
          <w:p>
            <w:r>
              <w:rPr>
                <w:rFonts w:ascii="Arial" w:hAnsi="Arial"/>
                <w:sz w:val="11"/>
              </w:rPr>
              <w:t>L</w:t>
            </w:r>
          </w:p>
        </w:tc>
        <w:tc>
          <w:tcPr>
            <w:tcW w:type="dxa" w:w="1152"/>
          </w:tcPr>
          <w:p>
            <w:r>
              <w:rPr>
                <w:rFonts w:ascii="Arial" w:hAnsi="Arial"/>
                <w:sz w:val="11"/>
              </w:rPr>
              <w:t>SĐT</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10</w:t>
            </w:r>
          </w:p>
        </w:tc>
        <w:tc>
          <w:tcPr>
            <w:tcW w:type="dxa" w:w="1152"/>
            <w:shd w:fill="F3F6FA"/>
          </w:tcPr>
          <w:p>
            <w:r>
              <w:rPr>
                <w:rFonts w:ascii="Arial" w:hAnsi="Arial"/>
                <w:sz w:val="11"/>
              </w:rPr>
              <w:t>M</w:t>
            </w:r>
          </w:p>
        </w:tc>
        <w:tc>
          <w:tcPr>
            <w:tcW w:type="dxa" w:w="1152"/>
            <w:shd w:fill="F3F6FA"/>
          </w:tcPr>
          <w:p>
            <w:r>
              <w:rPr>
                <w:rFonts w:ascii="Arial" w:hAnsi="Arial"/>
                <w:sz w:val="11"/>
              </w:rPr>
              <w:t>Mail</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11</w:t>
            </w:r>
          </w:p>
        </w:tc>
        <w:tc>
          <w:tcPr>
            <w:tcW w:type="dxa" w:w="1152"/>
          </w:tcPr>
          <w:p>
            <w:r>
              <w:rPr>
                <w:rFonts w:ascii="Arial" w:hAnsi="Arial"/>
                <w:sz w:val="11"/>
              </w:rPr>
              <w:t>N</w:t>
            </w:r>
          </w:p>
        </w:tc>
        <w:tc>
          <w:tcPr>
            <w:tcW w:type="dxa" w:w="1152"/>
          </w:tcPr>
          <w:p>
            <w:r>
              <w:rPr>
                <w:rFonts w:ascii="Arial" w:hAnsi="Arial"/>
                <w:sz w:val="11"/>
              </w:rPr>
              <w:t>Quê quán</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12</w:t>
            </w:r>
          </w:p>
        </w:tc>
        <w:tc>
          <w:tcPr>
            <w:tcW w:type="dxa" w:w="1152"/>
            <w:shd w:fill="F3F6FA"/>
          </w:tcPr>
          <w:p>
            <w:r>
              <w:rPr>
                <w:rFonts w:ascii="Arial" w:hAnsi="Arial"/>
                <w:sz w:val="11"/>
              </w:rPr>
              <w:t>O</w:t>
            </w:r>
          </w:p>
        </w:tc>
        <w:tc>
          <w:tcPr>
            <w:tcW w:type="dxa" w:w="1152"/>
            <w:shd w:fill="F3F6FA"/>
          </w:tcPr>
          <w:p>
            <w:r>
              <w:rPr>
                <w:rFonts w:ascii="Arial" w:hAnsi="Arial"/>
                <w:sz w:val="11"/>
              </w:rPr>
              <w:t>Địa chỉ thường trú</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13</w:t>
            </w:r>
          </w:p>
        </w:tc>
        <w:tc>
          <w:tcPr>
            <w:tcW w:type="dxa" w:w="1152"/>
          </w:tcPr>
          <w:p>
            <w:r>
              <w:rPr>
                <w:rFonts w:ascii="Arial" w:hAnsi="Arial"/>
                <w:sz w:val="11"/>
              </w:rPr>
              <w:t>P</w:t>
            </w:r>
          </w:p>
        </w:tc>
        <w:tc>
          <w:tcPr>
            <w:tcW w:type="dxa" w:w="1152"/>
          </w:tcPr>
          <w:p>
            <w:r>
              <w:rPr>
                <w:rFonts w:ascii="Arial" w:hAnsi="Arial"/>
                <w:sz w:val="11"/>
              </w:rPr>
              <w:t>Số CMT</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14</w:t>
            </w:r>
          </w:p>
        </w:tc>
        <w:tc>
          <w:tcPr>
            <w:tcW w:type="dxa" w:w="1152"/>
            <w:shd w:fill="F3F6FA"/>
          </w:tcPr>
          <w:p>
            <w:r>
              <w:rPr>
                <w:rFonts w:ascii="Arial" w:hAnsi="Arial"/>
                <w:sz w:val="11"/>
              </w:rPr>
              <w:t>Q</w:t>
            </w:r>
          </w:p>
        </w:tc>
        <w:tc>
          <w:tcPr>
            <w:tcW w:type="dxa" w:w="1152"/>
            <w:shd w:fill="F3F6FA"/>
          </w:tcPr>
          <w:p>
            <w:r>
              <w:rPr>
                <w:rFonts w:ascii="Arial" w:hAnsi="Arial"/>
                <w:sz w:val="11"/>
              </w:rPr>
              <w:t>Ngày cấp</w:t>
            </w:r>
          </w:p>
        </w:tc>
        <w:tc>
          <w:tcPr>
            <w:tcW w:type="dxa" w:w="1152"/>
            <w:shd w:fill="F3F6FA"/>
          </w:tcPr>
          <w:p>
            <w:r>
              <w:rPr>
                <w:rFonts w:ascii="Arial" w:hAnsi="Arial"/>
                <w:sz w:val="11"/>
              </w:rPr>
              <w:t>INPUT/MASTER</w:t>
            </w:r>
          </w:p>
        </w:tc>
        <w:tc>
          <w:tcPr>
            <w:tcW w:type="dxa" w:w="1152"/>
            <w:shd w:fill="F3F6FA"/>
          </w:tcPr>
          <w:p>
            <w:r>
              <w:rPr>
                <w:rFonts w:ascii="Arial" w:hAnsi="Arial"/>
                <w:sz w:val="11"/>
              </w:rPr>
              <w:t>date/datetime (xác minh)</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15</w:t>
            </w:r>
          </w:p>
        </w:tc>
        <w:tc>
          <w:tcPr>
            <w:tcW w:type="dxa" w:w="1152"/>
          </w:tcPr>
          <w:p>
            <w:r>
              <w:rPr>
                <w:rFonts w:ascii="Arial" w:hAnsi="Arial"/>
                <w:sz w:val="11"/>
              </w:rPr>
              <w:t>R</w:t>
            </w:r>
          </w:p>
        </w:tc>
        <w:tc>
          <w:tcPr>
            <w:tcW w:type="dxa" w:w="1152"/>
          </w:tcPr>
          <w:p>
            <w:r>
              <w:rPr>
                <w:rFonts w:ascii="Arial" w:hAnsi="Arial"/>
                <w:sz w:val="11"/>
              </w:rPr>
              <w:t>Nơi cấp</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16</w:t>
            </w:r>
          </w:p>
        </w:tc>
        <w:tc>
          <w:tcPr>
            <w:tcW w:type="dxa" w:w="1152"/>
            <w:shd w:fill="F3F6FA"/>
          </w:tcPr>
          <w:p>
            <w:r>
              <w:rPr>
                <w:rFonts w:ascii="Arial" w:hAnsi="Arial"/>
                <w:sz w:val="11"/>
              </w:rPr>
              <w:t>S</w:t>
            </w:r>
          </w:p>
        </w:tc>
        <w:tc>
          <w:tcPr>
            <w:tcW w:type="dxa" w:w="1152"/>
            <w:shd w:fill="F3F6FA"/>
          </w:tcPr>
          <w:p>
            <w:r>
              <w:rPr>
                <w:rFonts w:ascii="Arial" w:hAnsi="Arial"/>
                <w:sz w:val="11"/>
              </w:rPr>
              <w:t>Column6</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r>
        <w:tc>
          <w:tcPr>
            <w:tcW w:type="dxa" w:w="1152"/>
          </w:tcPr>
          <w:p>
            <w:r>
              <w:rPr>
                <w:rFonts w:ascii="Arial" w:hAnsi="Arial"/>
                <w:sz w:val="11"/>
              </w:rPr>
              <w:t>17</w:t>
            </w:r>
          </w:p>
        </w:tc>
        <w:tc>
          <w:tcPr>
            <w:tcW w:type="dxa" w:w="1152"/>
          </w:tcPr>
          <w:p>
            <w:r>
              <w:rPr>
                <w:rFonts w:ascii="Arial" w:hAnsi="Arial"/>
                <w:sz w:val="11"/>
              </w:rPr>
              <w:t>T</w:t>
            </w:r>
          </w:p>
        </w:tc>
        <w:tc>
          <w:tcPr>
            <w:tcW w:type="dxa" w:w="1152"/>
          </w:tcPr>
          <w:p>
            <w:r>
              <w:rPr>
                <w:rFonts w:ascii="Arial" w:hAnsi="Arial"/>
                <w:sz w:val="11"/>
              </w:rPr>
              <w:t>Column5</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18</w:t>
            </w:r>
          </w:p>
        </w:tc>
        <w:tc>
          <w:tcPr>
            <w:tcW w:type="dxa" w:w="1152"/>
            <w:shd w:fill="F3F6FA"/>
          </w:tcPr>
          <w:p>
            <w:r>
              <w:rPr>
                <w:rFonts w:ascii="Arial" w:hAnsi="Arial"/>
                <w:sz w:val="11"/>
              </w:rPr>
              <w:t>U</w:t>
            </w:r>
          </w:p>
        </w:tc>
        <w:tc>
          <w:tcPr>
            <w:tcW w:type="dxa" w:w="1152"/>
            <w:shd w:fill="F3F6FA"/>
          </w:tcPr>
          <w:p>
            <w:r>
              <w:rPr>
                <w:rFonts w:ascii="Arial" w:hAnsi="Arial"/>
                <w:sz w:val="11"/>
              </w:rPr>
              <w:t>Ngày ký HĐ</w:t>
            </w:r>
          </w:p>
        </w:tc>
        <w:tc>
          <w:tcPr>
            <w:tcW w:type="dxa" w:w="1152"/>
            <w:shd w:fill="F3F6FA"/>
          </w:tcPr>
          <w:p>
            <w:r>
              <w:rPr>
                <w:rFonts w:ascii="Arial" w:hAnsi="Arial"/>
                <w:sz w:val="11"/>
              </w:rPr>
              <w:t>INPUT/MASTER</w:t>
            </w:r>
          </w:p>
        </w:tc>
        <w:tc>
          <w:tcPr>
            <w:tcW w:type="dxa" w:w="1152"/>
            <w:shd w:fill="F3F6FA"/>
          </w:tcPr>
          <w:p>
            <w:r>
              <w:rPr>
                <w:rFonts w:ascii="Arial" w:hAnsi="Arial"/>
                <w:sz w:val="11"/>
              </w:rPr>
              <w:t>date/datetime (xác minh)</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19</w:t>
            </w:r>
          </w:p>
        </w:tc>
        <w:tc>
          <w:tcPr>
            <w:tcW w:type="dxa" w:w="1152"/>
          </w:tcPr>
          <w:p>
            <w:r>
              <w:rPr>
                <w:rFonts w:ascii="Arial" w:hAnsi="Arial"/>
                <w:sz w:val="11"/>
              </w:rPr>
              <w:t>V</w:t>
            </w:r>
          </w:p>
        </w:tc>
        <w:tc>
          <w:tcPr>
            <w:tcW w:type="dxa" w:w="1152"/>
          </w:tcPr>
          <w:p>
            <w:r>
              <w:rPr>
                <w:rFonts w:ascii="Arial" w:hAnsi="Arial"/>
                <w:sz w:val="11"/>
              </w:rPr>
              <w:t>Hạn HĐ</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20</w:t>
            </w:r>
          </w:p>
        </w:tc>
        <w:tc>
          <w:tcPr>
            <w:tcW w:type="dxa" w:w="1152"/>
            <w:shd w:fill="F3F6FA"/>
          </w:tcPr>
          <w:p>
            <w:r>
              <w:rPr>
                <w:rFonts w:ascii="Arial" w:hAnsi="Arial"/>
                <w:sz w:val="11"/>
              </w:rPr>
              <w:t>W</w:t>
            </w:r>
          </w:p>
        </w:tc>
        <w:tc>
          <w:tcPr>
            <w:tcW w:type="dxa" w:w="1152"/>
            <w:shd w:fill="F3F6FA"/>
          </w:tcPr>
          <w:p>
            <w:r>
              <w:rPr>
                <w:rFonts w:ascii="Arial" w:hAnsi="Arial"/>
                <w:sz w:val="11"/>
              </w:rPr>
              <w:t>Ngày nghỉ</w:t>
            </w:r>
          </w:p>
        </w:tc>
        <w:tc>
          <w:tcPr>
            <w:tcW w:type="dxa" w:w="1152"/>
            <w:shd w:fill="F3F6FA"/>
          </w:tcPr>
          <w:p>
            <w:r>
              <w:rPr>
                <w:rFonts w:ascii="Arial" w:hAnsi="Arial"/>
                <w:sz w:val="11"/>
              </w:rPr>
              <w:t>INPUT/MASTER</w:t>
            </w:r>
          </w:p>
        </w:tc>
        <w:tc>
          <w:tcPr>
            <w:tcW w:type="dxa" w:w="1152"/>
            <w:shd w:fill="F3F6FA"/>
          </w:tcPr>
          <w:p>
            <w:r>
              <w:rPr>
                <w:rFonts w:ascii="Arial" w:hAnsi="Arial"/>
                <w:sz w:val="11"/>
              </w:rPr>
              <w:t>date/datetime (xác minh)</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21</w:t>
            </w:r>
          </w:p>
        </w:tc>
        <w:tc>
          <w:tcPr>
            <w:tcW w:type="dxa" w:w="1152"/>
          </w:tcPr>
          <w:p>
            <w:r>
              <w:rPr>
                <w:rFonts w:ascii="Arial" w:hAnsi="Arial"/>
                <w:sz w:val="11"/>
              </w:rPr>
              <w:t>X</w:t>
            </w:r>
          </w:p>
        </w:tc>
        <w:tc>
          <w:tcPr>
            <w:tcW w:type="dxa" w:w="1152"/>
          </w:tcPr>
          <w:p>
            <w:r>
              <w:rPr>
                <w:rFonts w:ascii="Arial" w:hAnsi="Arial"/>
                <w:sz w:val="11"/>
              </w:rPr>
              <w:t>Column1</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Thấp</w:t>
            </w:r>
          </w:p>
        </w:tc>
      </w:tr>
      <w:tr>
        <w:tc>
          <w:tcPr>
            <w:tcW w:type="dxa" w:w="1152"/>
            <w:shd w:fill="F3F6FA"/>
          </w:tcPr>
          <w:p>
            <w:r>
              <w:rPr>
                <w:rFonts w:ascii="Arial" w:hAnsi="Arial"/>
                <w:sz w:val="11"/>
              </w:rPr>
              <w:t>22</w:t>
            </w:r>
          </w:p>
        </w:tc>
        <w:tc>
          <w:tcPr>
            <w:tcW w:type="dxa" w:w="1152"/>
            <w:shd w:fill="F3F6FA"/>
          </w:tcPr>
          <w:p>
            <w:r>
              <w:rPr>
                <w:rFonts w:ascii="Arial" w:hAnsi="Arial"/>
                <w:sz w:val="11"/>
              </w:rPr>
              <w:t>Y</w:t>
            </w:r>
          </w:p>
        </w:tc>
        <w:tc>
          <w:tcPr>
            <w:tcW w:type="dxa" w:w="1152"/>
            <w:shd w:fill="F3F6FA"/>
          </w:tcPr>
          <w:p>
            <w:r>
              <w:rPr>
                <w:rFonts w:ascii="Arial" w:hAnsi="Arial"/>
                <w:sz w:val="11"/>
              </w:rPr>
              <w:t>Tình trạng làm việc</w:t>
            </w:r>
          </w:p>
        </w:tc>
        <w:tc>
          <w:tcPr>
            <w:tcW w:type="dxa" w:w="1152"/>
            <w:shd w:fill="F3F6FA"/>
          </w:tcPr>
          <w:p>
            <w:r>
              <w:rPr>
                <w:rFonts w:ascii="Arial" w:hAnsi="Arial"/>
                <w:sz w:val="11"/>
              </w:rPr>
              <w:t>CALCULATED</w:t>
            </w:r>
          </w:p>
        </w:tc>
        <w:tc>
          <w:tcPr>
            <w:tcW w:type="dxa" w:w="1152"/>
            <w:shd w:fill="F3F6FA"/>
          </w:tcPr>
          <w:p>
            <w:r>
              <w:rPr>
                <w:rFonts w:ascii="Arial" w:hAnsi="Arial"/>
                <w:sz w:val="11"/>
              </w:rPr>
              <w:t>text</w:t>
            </w:r>
          </w:p>
        </w:tc>
        <w:tc>
          <w:tcPr>
            <w:tcW w:type="dxa" w:w="1152"/>
            <w:shd w:fill="F3F6FA"/>
          </w:tcPr>
          <w:p>
            <w:r>
              <w:rPr>
                <w:rFonts w:ascii="Arial" w:hAnsi="Arial"/>
                <w:sz w:val="11"/>
              </w:rPr>
              <w:t>53</w:t>
            </w:r>
          </w:p>
        </w:tc>
        <w:tc>
          <w:tcPr>
            <w:tcW w:type="dxa" w:w="1152"/>
            <w:shd w:fill="F3F6FA"/>
          </w:tcPr>
          <w:p>
            <w:r>
              <w:rPr>
                <w:rFonts w:ascii="Arial" w:hAnsi="Arial"/>
                <w:sz w:val="11"/>
              </w:rPr>
              <w:t>53</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23</w:t>
            </w:r>
          </w:p>
        </w:tc>
        <w:tc>
          <w:tcPr>
            <w:tcW w:type="dxa" w:w="1152"/>
          </w:tcPr>
          <w:p>
            <w:r>
              <w:rPr>
                <w:rFonts w:ascii="Arial" w:hAnsi="Arial"/>
                <w:sz w:val="11"/>
              </w:rPr>
              <w:t>Z</w:t>
            </w:r>
          </w:p>
        </w:tc>
        <w:tc>
          <w:tcPr>
            <w:tcW w:type="dxa" w:w="1152"/>
          </w:tcPr>
          <w:p>
            <w:r>
              <w:rPr>
                <w:rFonts w:ascii="Arial" w:hAnsi="Arial"/>
                <w:sz w:val="11"/>
              </w:rPr>
              <w:t>Tháng năm nhận việc</w:t>
            </w:r>
          </w:p>
        </w:tc>
        <w:tc>
          <w:tcPr>
            <w:tcW w:type="dxa" w:w="1152"/>
          </w:tcPr>
          <w:p>
            <w:r>
              <w:rPr>
                <w:rFonts w:ascii="Arial" w:hAnsi="Arial"/>
                <w:sz w:val="11"/>
              </w:rPr>
              <w:t>CALCULATED</w:t>
            </w:r>
          </w:p>
        </w:tc>
        <w:tc>
          <w:tcPr>
            <w:tcW w:type="dxa" w:w="1152"/>
          </w:tcPr>
          <w:p>
            <w:r>
              <w:rPr>
                <w:rFonts w:ascii="Arial" w:hAnsi="Arial"/>
                <w:sz w:val="11"/>
              </w:rPr>
              <w:t>date/datetime (xác minh)</w:t>
            </w:r>
          </w:p>
        </w:tc>
        <w:tc>
          <w:tcPr>
            <w:tcW w:type="dxa" w:w="1152"/>
          </w:tcPr>
          <w:p>
            <w:r>
              <w:rPr>
                <w:rFonts w:ascii="Arial" w:hAnsi="Arial"/>
                <w:sz w:val="11"/>
              </w:rPr>
              <w:t>53</w:t>
            </w:r>
          </w:p>
        </w:tc>
        <w:tc>
          <w:tcPr>
            <w:tcW w:type="dxa" w:w="1152"/>
          </w:tcPr>
          <w:p>
            <w:r>
              <w:rPr>
                <w:rFonts w:ascii="Arial" w:hAnsi="Arial"/>
                <w:sz w:val="11"/>
              </w:rPr>
              <w:t>53</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24</w:t>
            </w:r>
          </w:p>
        </w:tc>
        <w:tc>
          <w:tcPr>
            <w:tcW w:type="dxa" w:w="1152"/>
            <w:shd w:fill="F3F6FA"/>
          </w:tcPr>
          <w:p>
            <w:r>
              <w:rPr>
                <w:rFonts w:ascii="Arial" w:hAnsi="Arial"/>
                <w:sz w:val="11"/>
              </w:rPr>
              <w:t>AA</w:t>
            </w:r>
          </w:p>
        </w:tc>
        <w:tc>
          <w:tcPr>
            <w:tcW w:type="dxa" w:w="1152"/>
            <w:shd w:fill="F3F6FA"/>
          </w:tcPr>
          <w:p>
            <w:r>
              <w:rPr>
                <w:rFonts w:ascii="Arial" w:hAnsi="Arial"/>
                <w:sz w:val="11"/>
              </w:rPr>
              <w:t>Column2</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0</w:t>
            </w:r>
          </w:p>
        </w:tc>
        <w:tc>
          <w:tcPr>
            <w:tcW w:type="dxa" w:w="1152"/>
            <w:shd w:fill="F3F6FA"/>
          </w:tcPr>
          <w:p>
            <w:r>
              <w:rPr>
                <w:rFonts w:ascii="Arial" w:hAnsi="Arial"/>
                <w:sz w:val="11"/>
              </w:rPr>
              <w:t>Thấp</w:t>
            </w:r>
          </w:p>
        </w:tc>
      </w:tr>
    </w:tbl>
    <w:p/>
    <w:p>
      <w:pPr>
        <w:pStyle w:val="Heading2"/>
      </w:pPr>
      <w:r>
        <w:t>MucLuc / Table1 / A1:B10</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A</w:t>
            </w:r>
          </w:p>
        </w:tc>
        <w:tc>
          <w:tcPr>
            <w:tcW w:type="dxa" w:w="1152"/>
          </w:tcPr>
          <w:p>
            <w:r>
              <w:rPr>
                <w:rFonts w:ascii="Arial" w:hAnsi="Arial"/>
                <w:sz w:val="11"/>
              </w:rPr>
              <w:t>KhungTG</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B</w:t>
            </w:r>
          </w:p>
        </w:tc>
        <w:tc>
          <w:tcPr>
            <w:tcW w:type="dxa" w:w="1152"/>
            <w:shd w:fill="F3F6FA"/>
          </w:tcPr>
          <w:p>
            <w:r>
              <w:rPr>
                <w:rFonts w:ascii="Arial" w:hAnsi="Arial"/>
                <w:sz w:val="11"/>
              </w:rPr>
              <w:t>ThoiGian</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6</w:t>
            </w:r>
          </w:p>
        </w:tc>
        <w:tc>
          <w:tcPr>
            <w:tcW w:type="dxa" w:w="1152"/>
            <w:shd w:fill="F3F6FA"/>
          </w:tcPr>
          <w:p>
            <w:r>
              <w:rPr>
                <w:rFonts w:ascii="Arial" w:hAnsi="Arial"/>
                <w:sz w:val="11"/>
              </w:rPr>
              <w:t>0</w:t>
            </w:r>
          </w:p>
        </w:tc>
        <w:tc>
          <w:tcPr>
            <w:tcW w:type="dxa" w:w="1152"/>
            <w:shd w:fill="F3F6FA"/>
          </w:tcPr>
          <w:p>
            <w:r>
              <w:rPr>
                <w:rFonts w:ascii="Arial" w:hAnsi="Arial"/>
                <w:sz w:val="11"/>
              </w:rPr>
              <w:t>Cao</w:t>
            </w:r>
          </w:p>
        </w:tc>
      </w:tr>
    </w:tbl>
    <w:p/>
    <w:p>
      <w:pPr>
        <w:pStyle w:val="Heading2"/>
      </w:pPr>
      <w:r>
        <w:t>MucLuc / Table2 / D1:G13</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D</w:t>
            </w:r>
          </w:p>
        </w:tc>
        <w:tc>
          <w:tcPr>
            <w:tcW w:type="dxa" w:w="1152"/>
          </w:tcPr>
          <w:p>
            <w:r>
              <w:rPr>
                <w:rFonts w:ascii="Arial" w:hAnsi="Arial"/>
                <w:sz w:val="11"/>
              </w:rPr>
              <w:t>MaLop</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12</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E</w:t>
            </w:r>
          </w:p>
        </w:tc>
        <w:tc>
          <w:tcPr>
            <w:tcW w:type="dxa" w:w="1152"/>
            <w:shd w:fill="F3F6FA"/>
          </w:tcPr>
          <w:p>
            <w:r>
              <w:rPr>
                <w:rFonts w:ascii="Arial" w:hAnsi="Arial"/>
                <w:sz w:val="11"/>
              </w:rPr>
              <w:t>TenLop</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12</w:t>
            </w:r>
          </w:p>
        </w:tc>
        <w:tc>
          <w:tcPr>
            <w:tcW w:type="dxa" w:w="1152"/>
            <w:shd w:fill="F3F6FA"/>
          </w:tcPr>
          <w:p>
            <w:r>
              <w:rPr>
                <w:rFonts w:ascii="Arial" w:hAnsi="Arial"/>
                <w:sz w:val="11"/>
              </w:rPr>
              <w:t>0</w:t>
            </w:r>
          </w:p>
        </w:tc>
        <w:tc>
          <w:tcPr>
            <w:tcW w:type="dxa" w:w="1152"/>
            <w:shd w:fill="F3F6FA"/>
          </w:tcPr>
          <w:p>
            <w:r>
              <w:rPr>
                <w:rFonts w:ascii="Arial" w:hAnsi="Arial"/>
                <w:sz w:val="11"/>
              </w:rPr>
              <w:t>Cao</w:t>
            </w:r>
          </w:p>
        </w:tc>
      </w:tr>
      <w:tr>
        <w:tc>
          <w:tcPr>
            <w:tcW w:type="dxa" w:w="1152"/>
          </w:tcPr>
          <w:p>
            <w:r>
              <w:rPr>
                <w:rFonts w:ascii="Arial" w:hAnsi="Arial"/>
                <w:sz w:val="11"/>
              </w:rPr>
              <w:t>3</w:t>
            </w:r>
          </w:p>
        </w:tc>
        <w:tc>
          <w:tcPr>
            <w:tcW w:type="dxa" w:w="1152"/>
          </w:tcPr>
          <w:p>
            <w:r>
              <w:rPr>
                <w:rFonts w:ascii="Arial" w:hAnsi="Arial"/>
                <w:sz w:val="11"/>
              </w:rPr>
              <w:t>F</w:t>
            </w:r>
          </w:p>
        </w:tc>
        <w:tc>
          <w:tcPr>
            <w:tcW w:type="dxa" w:w="1152"/>
          </w:tcPr>
          <w:p>
            <w:r>
              <w:rPr>
                <w:rFonts w:ascii="Arial" w:hAnsi="Arial"/>
                <w:sz w:val="11"/>
              </w:rPr>
              <w:t>HocPhi/Buoi</w:t>
            </w:r>
          </w:p>
        </w:tc>
        <w:tc>
          <w:tcPr>
            <w:tcW w:type="dxa" w:w="1152"/>
          </w:tcPr>
          <w:p>
            <w:r>
              <w:rPr>
                <w:rFonts w:ascii="Arial" w:hAnsi="Arial"/>
                <w:sz w:val="11"/>
              </w:rPr>
              <w:t>INPUT/MASTER</w:t>
            </w:r>
          </w:p>
        </w:tc>
        <w:tc>
          <w:tcPr>
            <w:tcW w:type="dxa" w:w="1152"/>
          </w:tcPr>
          <w:p>
            <w:r>
              <w:rPr>
                <w:rFonts w:ascii="Arial" w:hAnsi="Arial"/>
                <w:sz w:val="11"/>
              </w:rPr>
              <w:t>number/Excel serial</w:t>
            </w:r>
          </w:p>
        </w:tc>
        <w:tc>
          <w:tcPr>
            <w:tcW w:type="dxa" w:w="1152"/>
          </w:tcPr>
          <w:p>
            <w:r>
              <w:rPr>
                <w:rFonts w:ascii="Arial" w:hAnsi="Arial"/>
                <w:sz w:val="11"/>
              </w:rPr>
              <w:t>0</w:t>
            </w:r>
          </w:p>
        </w:tc>
        <w:tc>
          <w:tcPr>
            <w:tcW w:type="dxa" w:w="1152"/>
          </w:tcPr>
          <w:p>
            <w:r>
              <w:rPr>
                <w:rFonts w:ascii="Arial" w:hAnsi="Arial"/>
                <w:sz w:val="11"/>
              </w:rPr>
              <w:t>12</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4</w:t>
            </w:r>
          </w:p>
        </w:tc>
        <w:tc>
          <w:tcPr>
            <w:tcW w:type="dxa" w:w="1152"/>
            <w:shd w:fill="F3F6FA"/>
          </w:tcPr>
          <w:p>
            <w:r>
              <w:rPr>
                <w:rFonts w:ascii="Arial" w:hAnsi="Arial"/>
                <w:sz w:val="11"/>
              </w:rPr>
              <w:t>G</w:t>
            </w:r>
          </w:p>
        </w:tc>
        <w:tc>
          <w:tcPr>
            <w:tcW w:type="dxa" w:w="1152"/>
            <w:shd w:fill="F3F6FA"/>
          </w:tcPr>
          <w:p>
            <w:r>
              <w:rPr>
                <w:rFonts w:ascii="Arial" w:hAnsi="Arial"/>
                <w:sz w:val="11"/>
              </w:rPr>
              <w:t>BuoiHoc/Tuan</w:t>
            </w:r>
          </w:p>
        </w:tc>
        <w:tc>
          <w:tcPr>
            <w:tcW w:type="dxa" w:w="1152"/>
            <w:shd w:fill="F3F6FA"/>
          </w:tcPr>
          <w:p>
            <w:r>
              <w:rPr>
                <w:rFonts w:ascii="Arial" w:hAnsi="Arial"/>
                <w:sz w:val="11"/>
              </w:rPr>
              <w:t>INPUT/MASTER</w:t>
            </w:r>
          </w:p>
        </w:tc>
        <w:tc>
          <w:tcPr>
            <w:tcW w:type="dxa" w:w="1152"/>
            <w:shd w:fill="F3F6FA"/>
          </w:tcPr>
          <w:p>
            <w:r>
              <w:rPr>
                <w:rFonts w:ascii="Arial" w:hAnsi="Arial"/>
                <w:sz w:val="11"/>
              </w:rPr>
              <w:t>number/Excel serial</w:t>
            </w:r>
          </w:p>
        </w:tc>
        <w:tc>
          <w:tcPr>
            <w:tcW w:type="dxa" w:w="1152"/>
            <w:shd w:fill="F3F6FA"/>
          </w:tcPr>
          <w:p>
            <w:r>
              <w:rPr>
                <w:rFonts w:ascii="Arial" w:hAnsi="Arial"/>
                <w:sz w:val="11"/>
              </w:rPr>
              <w:t>0</w:t>
            </w:r>
          </w:p>
        </w:tc>
        <w:tc>
          <w:tcPr>
            <w:tcW w:type="dxa" w:w="1152"/>
            <w:shd w:fill="F3F6FA"/>
          </w:tcPr>
          <w:p>
            <w:r>
              <w:rPr>
                <w:rFonts w:ascii="Arial" w:hAnsi="Arial"/>
                <w:sz w:val="11"/>
              </w:rPr>
              <w:t>12</w:t>
            </w:r>
          </w:p>
        </w:tc>
        <w:tc>
          <w:tcPr>
            <w:tcW w:type="dxa" w:w="1152"/>
            <w:shd w:fill="F3F6FA"/>
          </w:tcPr>
          <w:p>
            <w:r>
              <w:rPr>
                <w:rFonts w:ascii="Arial" w:hAnsi="Arial"/>
                <w:sz w:val="11"/>
              </w:rPr>
              <w:t>0</w:t>
            </w:r>
          </w:p>
        </w:tc>
        <w:tc>
          <w:tcPr>
            <w:tcW w:type="dxa" w:w="1152"/>
            <w:shd w:fill="F3F6FA"/>
          </w:tcPr>
          <w:p>
            <w:r>
              <w:rPr>
                <w:rFonts w:ascii="Arial" w:hAnsi="Arial"/>
                <w:sz w:val="11"/>
              </w:rPr>
              <w:t>Cao</w:t>
            </w:r>
          </w:p>
        </w:tc>
      </w:tr>
    </w:tbl>
    <w:p/>
    <w:p>
      <w:pPr>
        <w:pStyle w:val="Heading2"/>
      </w:pPr>
      <w:r>
        <w:t>MucLuc / Table3 / I1:J8</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2F5597"/>
          </w:tcPr>
          <w:p>
            <w:r>
              <w:rPr>
                <w:b/>
                <w:color w:val="FFFFFF"/>
                <w:sz w:val="14"/>
              </w:rPr>
              <w:t>#</w:t>
            </w:r>
          </w:p>
        </w:tc>
        <w:tc>
          <w:tcPr>
            <w:tcW w:type="dxa" w:w="1152"/>
            <w:shd w:fill="2F5597"/>
          </w:tcPr>
          <w:p>
            <w:r>
              <w:rPr>
                <w:b/>
                <w:color w:val="FFFFFF"/>
                <w:sz w:val="14"/>
              </w:rPr>
              <w:t>Excel</w:t>
            </w:r>
          </w:p>
        </w:tc>
        <w:tc>
          <w:tcPr>
            <w:tcW w:type="dxa" w:w="1152"/>
            <w:shd w:fill="2F5597"/>
          </w:tcPr>
          <w:p>
            <w:r>
              <w:rPr>
                <w:b/>
                <w:color w:val="FFFFFF"/>
                <w:sz w:val="14"/>
              </w:rPr>
              <w:t>Field</w:t>
            </w:r>
          </w:p>
        </w:tc>
        <w:tc>
          <w:tcPr>
            <w:tcW w:type="dxa" w:w="1152"/>
            <w:shd w:fill="2F5597"/>
          </w:tcPr>
          <w:p>
            <w:r>
              <w:rPr>
                <w:b/>
                <w:color w:val="FFFFFF"/>
                <w:sz w:val="14"/>
              </w:rPr>
              <w:t>Class</w:t>
            </w:r>
          </w:p>
        </w:tc>
        <w:tc>
          <w:tcPr>
            <w:tcW w:type="dxa" w:w="1152"/>
            <w:shd w:fill="2F5597"/>
          </w:tcPr>
          <w:p>
            <w:r>
              <w:rPr>
                <w:b/>
                <w:color w:val="FFFFFF"/>
                <w:sz w:val="14"/>
              </w:rPr>
              <w:t>Type</w:t>
            </w:r>
          </w:p>
        </w:tc>
        <w:tc>
          <w:tcPr>
            <w:tcW w:type="dxa" w:w="1152"/>
            <w:shd w:fill="2F5597"/>
          </w:tcPr>
          <w:p>
            <w:r>
              <w:rPr>
                <w:b/>
                <w:color w:val="FFFFFF"/>
                <w:sz w:val="14"/>
              </w:rPr>
              <w:t>F</w:t>
            </w:r>
          </w:p>
        </w:tc>
        <w:tc>
          <w:tcPr>
            <w:tcW w:type="dxa" w:w="1152"/>
            <w:shd w:fill="2F5597"/>
          </w:tcPr>
          <w:p>
            <w:r>
              <w:rPr>
                <w:b/>
                <w:color w:val="FFFFFF"/>
                <w:sz w:val="14"/>
              </w:rPr>
              <w:t>V</w:t>
            </w:r>
          </w:p>
        </w:tc>
        <w:tc>
          <w:tcPr>
            <w:tcW w:type="dxa" w:w="1152"/>
            <w:shd w:fill="2F5597"/>
          </w:tcPr>
          <w:p>
            <w:r>
              <w:rPr>
                <w:b/>
                <w:color w:val="FFFFFF"/>
                <w:sz w:val="14"/>
              </w:rPr>
              <w:t>Err</w:t>
            </w:r>
          </w:p>
        </w:tc>
        <w:tc>
          <w:tcPr>
            <w:tcW w:type="dxa" w:w="1152"/>
            <w:shd w:fill="2F5597"/>
          </w:tcPr>
          <w:p>
            <w:r>
              <w:rPr>
                <w:b/>
                <w:color w:val="FFFFFF"/>
                <w:sz w:val="14"/>
              </w:rPr>
              <w:t>Conf.</w:t>
            </w:r>
          </w:p>
        </w:tc>
      </w:tr>
      <w:tr>
        <w:tc>
          <w:tcPr>
            <w:tcW w:type="dxa" w:w="1152"/>
          </w:tcPr>
          <w:p>
            <w:r>
              <w:rPr>
                <w:rFonts w:ascii="Arial" w:hAnsi="Arial"/>
                <w:sz w:val="11"/>
              </w:rPr>
              <w:t>1</w:t>
            </w:r>
          </w:p>
        </w:tc>
        <w:tc>
          <w:tcPr>
            <w:tcW w:type="dxa" w:w="1152"/>
          </w:tcPr>
          <w:p>
            <w:r>
              <w:rPr>
                <w:rFonts w:ascii="Arial" w:hAnsi="Arial"/>
                <w:sz w:val="11"/>
              </w:rPr>
              <w:t>I</w:t>
            </w:r>
          </w:p>
        </w:tc>
        <w:tc>
          <w:tcPr>
            <w:tcW w:type="dxa" w:w="1152"/>
          </w:tcPr>
          <w:p>
            <w:r>
              <w:rPr>
                <w:rFonts w:ascii="Arial" w:hAnsi="Arial"/>
                <w:sz w:val="11"/>
              </w:rPr>
              <w:t>MaThu</w:t>
            </w:r>
          </w:p>
        </w:tc>
        <w:tc>
          <w:tcPr>
            <w:tcW w:type="dxa" w:w="1152"/>
          </w:tcPr>
          <w:p>
            <w:r>
              <w:rPr>
                <w:rFonts w:ascii="Arial" w:hAnsi="Arial"/>
                <w:sz w:val="11"/>
              </w:rPr>
              <w:t>INPUT/MASTER</w:t>
            </w:r>
          </w:p>
        </w:tc>
        <w:tc>
          <w:tcPr>
            <w:tcW w:type="dxa" w:w="1152"/>
          </w:tcPr>
          <w:p>
            <w:r>
              <w:rPr>
                <w:rFonts w:ascii="Arial" w:hAnsi="Arial"/>
                <w:sz w:val="11"/>
              </w:rPr>
              <w:t>text</w:t>
            </w:r>
          </w:p>
        </w:tc>
        <w:tc>
          <w:tcPr>
            <w:tcW w:type="dxa" w:w="1152"/>
          </w:tcPr>
          <w:p>
            <w:r>
              <w:rPr>
                <w:rFonts w:ascii="Arial" w:hAnsi="Arial"/>
                <w:sz w:val="11"/>
              </w:rPr>
              <w:t>0</w:t>
            </w:r>
          </w:p>
        </w:tc>
        <w:tc>
          <w:tcPr>
            <w:tcW w:type="dxa" w:w="1152"/>
          </w:tcPr>
          <w:p>
            <w:r>
              <w:rPr>
                <w:rFonts w:ascii="Arial" w:hAnsi="Arial"/>
                <w:sz w:val="11"/>
              </w:rPr>
              <w:t>7</w:t>
            </w:r>
          </w:p>
        </w:tc>
        <w:tc>
          <w:tcPr>
            <w:tcW w:type="dxa" w:w="1152"/>
          </w:tcPr>
          <w:p>
            <w:r>
              <w:rPr>
                <w:rFonts w:ascii="Arial" w:hAnsi="Arial"/>
                <w:sz w:val="11"/>
              </w:rPr>
              <w:t>0</w:t>
            </w:r>
          </w:p>
        </w:tc>
        <w:tc>
          <w:tcPr>
            <w:tcW w:type="dxa" w:w="1152"/>
          </w:tcPr>
          <w:p>
            <w:r>
              <w:rPr>
                <w:rFonts w:ascii="Arial" w:hAnsi="Arial"/>
                <w:sz w:val="11"/>
              </w:rPr>
              <w:t>Cao</w:t>
            </w:r>
          </w:p>
        </w:tc>
      </w:tr>
      <w:tr>
        <w:tc>
          <w:tcPr>
            <w:tcW w:type="dxa" w:w="1152"/>
            <w:shd w:fill="F3F6FA"/>
          </w:tcPr>
          <w:p>
            <w:r>
              <w:rPr>
                <w:rFonts w:ascii="Arial" w:hAnsi="Arial"/>
                <w:sz w:val="11"/>
              </w:rPr>
              <w:t>2</w:t>
            </w:r>
          </w:p>
        </w:tc>
        <w:tc>
          <w:tcPr>
            <w:tcW w:type="dxa" w:w="1152"/>
            <w:shd w:fill="F3F6FA"/>
          </w:tcPr>
          <w:p>
            <w:r>
              <w:rPr>
                <w:rFonts w:ascii="Arial" w:hAnsi="Arial"/>
                <w:sz w:val="11"/>
              </w:rPr>
              <w:t>J</w:t>
            </w:r>
          </w:p>
        </w:tc>
        <w:tc>
          <w:tcPr>
            <w:tcW w:type="dxa" w:w="1152"/>
            <w:shd w:fill="F3F6FA"/>
          </w:tcPr>
          <w:p>
            <w:r>
              <w:rPr>
                <w:rFonts w:ascii="Arial" w:hAnsi="Arial"/>
                <w:sz w:val="11"/>
              </w:rPr>
              <w:t>TenThu</w:t>
            </w:r>
          </w:p>
        </w:tc>
        <w:tc>
          <w:tcPr>
            <w:tcW w:type="dxa" w:w="1152"/>
            <w:shd w:fill="F3F6FA"/>
          </w:tcPr>
          <w:p>
            <w:r>
              <w:rPr>
                <w:rFonts w:ascii="Arial" w:hAnsi="Arial"/>
                <w:sz w:val="11"/>
              </w:rPr>
              <w:t>INPUT/MASTER</w:t>
            </w:r>
          </w:p>
        </w:tc>
        <w:tc>
          <w:tcPr>
            <w:tcW w:type="dxa" w:w="1152"/>
            <w:shd w:fill="F3F6FA"/>
          </w:tcPr>
          <w:p>
            <w:r>
              <w:rPr>
                <w:rFonts w:ascii="Arial" w:hAnsi="Arial"/>
                <w:sz w:val="11"/>
              </w:rPr>
              <w:t>text</w:t>
            </w:r>
          </w:p>
        </w:tc>
        <w:tc>
          <w:tcPr>
            <w:tcW w:type="dxa" w:w="1152"/>
            <w:shd w:fill="F3F6FA"/>
          </w:tcPr>
          <w:p>
            <w:r>
              <w:rPr>
                <w:rFonts w:ascii="Arial" w:hAnsi="Arial"/>
                <w:sz w:val="11"/>
              </w:rPr>
              <w:t>0</w:t>
            </w:r>
          </w:p>
        </w:tc>
        <w:tc>
          <w:tcPr>
            <w:tcW w:type="dxa" w:w="1152"/>
            <w:shd w:fill="F3F6FA"/>
          </w:tcPr>
          <w:p>
            <w:r>
              <w:rPr>
                <w:rFonts w:ascii="Arial" w:hAnsi="Arial"/>
                <w:sz w:val="11"/>
              </w:rPr>
              <w:t>7</w:t>
            </w:r>
          </w:p>
        </w:tc>
        <w:tc>
          <w:tcPr>
            <w:tcW w:type="dxa" w:w="1152"/>
            <w:shd w:fill="F3F6FA"/>
          </w:tcPr>
          <w:p>
            <w:r>
              <w:rPr>
                <w:rFonts w:ascii="Arial" w:hAnsi="Arial"/>
                <w:sz w:val="11"/>
              </w:rPr>
              <w:t>0</w:t>
            </w:r>
          </w:p>
        </w:tc>
        <w:tc>
          <w:tcPr>
            <w:tcW w:type="dxa" w:w="1152"/>
            <w:shd w:fill="F3F6FA"/>
          </w:tcPr>
          <w:p>
            <w:r>
              <w:rPr>
                <w:rFonts w:ascii="Arial" w:hAnsi="Arial"/>
                <w:sz w:val="11"/>
              </w:rPr>
              <w:t>Cao</w:t>
            </w:r>
          </w:p>
        </w:tc>
      </w:tr>
    </w:tbl>
    <w:p/>
    <w:p>
      <w:pPr>
        <w:pStyle w:val="Heading1"/>
      </w:pPr>
      <w:r>
        <w:t>5. FORMULA CATALOG</w:t>
      </w:r>
    </w:p>
    <w:p>
      <w:r>
        <w:t>Tổng 149 mẫu công thức chuẩn hóa. Mỗi mẫu phải được chuyển thành Business Rule và golden testcase.</w:t>
      </w:r>
    </w:p>
    <w:p>
      <w:pPr>
        <w:pStyle w:val="Heading3"/>
      </w:pPr>
      <w:r>
        <w:t>FR-0001 - Home / STT</w:t>
      </w:r>
    </w:p>
    <w:p>
      <w:r>
        <w:t>Số lần: 16 | Trạng thái: Cần chuyển thành Business Rule và UAT</w:t>
      </w:r>
    </w:p>
    <w:p>
      <w:r>
        <w:t>Ví dụ: IF(Table19[[#This Row],[Nội dung]]=0,0,SUBTOTAL(3,$B$5:Table19[[#This Row],[Nội dung]]))</w:t>
      </w:r>
    </w:p>
    <w:p>
      <w:pPr>
        <w:pStyle w:val="Heading3"/>
      </w:pPr>
      <w:r>
        <w:t>FR-0002 - ChiTietLopHoc / TenThu</w:t>
      </w:r>
    </w:p>
    <w:p>
      <w:r>
        <w:t>Số lần: 4851 | Trạng thái: Cần chuyển thành Business Rule và UAT</w:t>
      </w:r>
    </w:p>
    <w:p>
      <w:r>
        <w:t>Ví dụ: TEXT(WEEKDAY(T_ChiTietLop[[#This Row],[Ngay thang]],1),"ddd")</w:t>
      </w:r>
    </w:p>
    <w:p>
      <w:pPr>
        <w:pStyle w:val="Heading3"/>
      </w:pPr>
      <w:r>
        <w:t>FR-0003 - ChiTietLopHoc / Buoi so</w:t>
      </w:r>
    </w:p>
    <w:p>
      <w:r>
        <w:t>Số lần: 4851 | Trạng thái: Cần chuyển thành Business Rule và UAT</w:t>
      </w:r>
    </w:p>
    <w:p>
      <w:r>
        <w:t>Ví dụ: IFERROR(IF(T_ChiTietLop[[#This Row],[TTHoc]]="C",COUNTIFS($O$6:O6,T_ChiTietLop[[#This Row],[TenLop]],ChiTietLopHoc!$T$6:T6,"C")+VLOOKUP($O6,T_DSLop[[Ten lop]:[Buoi so]],6,0),"N"),"")</w:t>
      </w:r>
    </w:p>
    <w:p>
      <w:pPr>
        <w:pStyle w:val="Heading3"/>
      </w:pPr>
      <w:r>
        <w:t>FR-0004 - ChiTietLopHoc / Nhac viec 1</w:t>
      </w:r>
    </w:p>
    <w:p>
      <w:r>
        <w:t>Số lần: 4838 | Trạng thái: Cần chuyển thành Business Rule và UAT</w:t>
      </w:r>
    </w:p>
    <w:p>
      <w:r>
        <w:t>Ví dụ: IFERROR(VLOOKUP(DAY(T_ChiTietLop[[#This Row],[Ngay thang]]),T_DSLop[[Ngay CĐ]:[Cong viec]],3,0),"")</w:t>
      </w:r>
    </w:p>
    <w:p>
      <w:pPr>
        <w:pStyle w:val="Heading3"/>
      </w:pPr>
      <w:r>
        <w:t>FR-0005 - ChiTietLopHoc / Nhac viec 2</w:t>
      </w:r>
    </w:p>
    <w:p>
      <w:r>
        <w:t>Số lần: 4838 | Trạng thái: Cần chuyển thành Business Rule và UAT</w:t>
      </w:r>
    </w:p>
    <w:p>
      <w:r>
        <w:t>Ví dụ: IFERROR(VLOOKUP(T_ChiTietLop[[#This Row],[TenThu]],T_DSLop[[Thu]:[Cong viec]],2,0),"")</w:t>
      </w:r>
    </w:p>
    <w:p>
      <w:pPr>
        <w:pStyle w:val="Heading3"/>
      </w:pPr>
      <w:r>
        <w:t>FR-0006 - ChiTietLopHoc / Phat sinh</w:t>
      </w:r>
    </w:p>
    <w:p>
      <w:r>
        <w:t>Số lần: 4838 | Trạng thái: Cần chuyển thành Business Rule và UAT</w:t>
      </w:r>
    </w:p>
    <w:p>
      <w:r>
        <w:t>Ví dụ: IFERROR(VLOOKUP(T_ChiTietLop[[#This Row],[Ngay thang]],T_DSLop[[Ngay phat sinh]:[Cong viec PS]],2,0),"")</w:t>
      </w:r>
    </w:p>
    <w:p>
      <w:pPr>
        <w:pStyle w:val="Heading3"/>
      </w:pPr>
      <w:r>
        <w:t>FR-0007 - ChiTietLopHoc / Ket qua</w:t>
      </w:r>
    </w:p>
    <w:p>
      <w:r>
        <w:t>Số lần: 4838 | Trạng thái: Cần chuyển thành Business Rule và UAT</w:t>
      </w:r>
    </w:p>
    <w:p>
      <w:r>
        <w:t>Ví dụ: IF(AND(T_ChiTietLop[[#This Row],[Nhac viec 1]]="",T_ChiTietLop[[#This Row],[Nhac viec 2]]="",T_ChiTietLop[[#This Row],[Phat sinh]]=""),"",IF(T_ChiTietLop[[#This Row],[Ngay HT]]=T_ChiTietLop[[#This Row],[Ngay thang]],"Hoàn Thành",IF(T_ChiTietLop[[#This Row],[Ngay HT]]&gt;T_ChiTietLop[[#This Row],[Ngay thang]],"HT Muộn",IF(T_ChiTietLop[[#This Row],[Ngay HT]]="","Chưa hoàn thành","HT trước hạn"))))</w:t>
      </w:r>
    </w:p>
    <w:p>
      <w:pPr>
        <w:pStyle w:val="Heading3"/>
      </w:pPr>
      <w:r>
        <w:t>FR-0008 - ChiTietLopHoc / So_Gio</w:t>
      </w:r>
    </w:p>
    <w:p>
      <w:r>
        <w:t>Số lần: 4851 | Trạng thái: Cần chuyển thành Business Rule và UAT</w:t>
      </w:r>
    </w:p>
    <w:p>
      <w:r>
        <w:t>Ví dụ: IF(TRIM(T_ChiTietLop[[#This Row],[ThoiGian]])="",0,((RIGHT(T_ChiTietLop[[#This Row],[ThoiGian]],5)-LEFT(T_ChiTietLop[[#This Row],[ThoiGian]],5))*24)+IF(T_ChiTietLop[[#This Row],[Them (h)]]="",0,T_ChiTietLop[[#This Row],[Them (h)]])-IF(T_ChiTietLop[[#This Row],[Column42]]="",0,T_ChiTietLop[[#This Row],[Column42]]))</w:t>
      </w:r>
    </w:p>
    <w:p>
      <w:pPr>
        <w:pStyle w:val="Heading3"/>
      </w:pPr>
      <w:r>
        <w:t>FR-0009 - ChiTietLopHoc / So_gio_GV</w:t>
      </w:r>
    </w:p>
    <w:p>
      <w:r>
        <w:t>Số lần: 4851 | Trạng thái: Cần chuyển thành Business Rule và UAT</w:t>
      </w:r>
    </w:p>
    <w:p>
      <w:r>
        <w:t>Ví dụ: IFERROR(IF(T_ChiTietLop[[#This Row],[TTHoc]]="K","",IF(T_ChiTietLop[[#This Row],[Ca_Gio]]="Giờ",T_ChiTietLop[[#This Row],[So_Gio]],1)),0)</w:t>
      </w:r>
    </w:p>
    <w:p>
      <w:pPr>
        <w:pStyle w:val="Heading3"/>
      </w:pPr>
      <w:r>
        <w:t>FR-0010 - ChiTietLopHoc / Luongh_GV</w:t>
      </w:r>
    </w:p>
    <w:p>
      <w:r>
        <w:t>Số lần: 4851 | Trạng thái: Cần chuyển thành Business Rule và UAT</w:t>
      </w:r>
    </w:p>
    <w:p>
      <w:r>
        <w:t>Ví dụ: IFERROR(INDEX(T_NS[[Tên ngắn]:[Column3]],MATCH(T_ChiTietLop[[#This Row],[Giáo viên]],T_NS[Tên ngắn],0),4),0)</w:t>
      </w:r>
    </w:p>
    <w:p>
      <w:pPr>
        <w:pStyle w:val="Heading3"/>
      </w:pPr>
      <w:r>
        <w:t>FR-0011 - ChiTietLopHoc / Ca_Gio</w:t>
      </w:r>
    </w:p>
    <w:p>
      <w:r>
        <w:t>Số lần: 4851 | Trạng thái: Cần chuyển thành Business Rule và UAT</w:t>
      </w:r>
    </w:p>
    <w:p>
      <w:r>
        <w:t>Ví dụ: IFERROR(VLOOKUP(T_ChiTietLop[[#This Row],[Giáo viên]],T_NS[[Tên ngắn]:[Column4]],5,0),0)</w:t>
      </w:r>
    </w:p>
    <w:p>
      <w:pPr>
        <w:pStyle w:val="Heading3"/>
      </w:pPr>
      <w:r>
        <w:t>FR-0012 - ChiTietLopHoc / Tien_GV</w:t>
      </w:r>
    </w:p>
    <w:p>
      <w:r>
        <w:t>Số lần: 4851 | Trạng thái: Cần chuyển thành Business Rule và UAT</w:t>
      </w:r>
    </w:p>
    <w:p>
      <w:r>
        <w:t>Ví dụ: IFERROR(T_ChiTietLop[[#This Row],[So_gio_GV]]*T_ChiTietLop[[#This Row],[Luongh_GV]],0)</w:t>
      </w:r>
    </w:p>
    <w:p>
      <w:pPr>
        <w:pStyle w:val="Heading3"/>
      </w:pPr>
      <w:r>
        <w:t>FR-0013 - ChiTietLopHoc / So_gio_TG</w:t>
      </w:r>
    </w:p>
    <w:p>
      <w:r>
        <w:t>Số lần: 4851 | Trạng thái: Cần chuyển thành Business Rule và UAT</w:t>
      </w:r>
    </w:p>
    <w:p>
      <w:r>
        <w:t>Ví dụ: IF(TRIM(T_ChiTietLop[[#This Row],[ThoiGian]])="",0,((RIGHT(T_ChiTietLop[[#This Row],[ThoiGian]],5)-LEFT(T_ChiTietLop[[#This Row],[ThoiGian]],5))*24)+0.5+IF(T_ChiTietLop[[#This Row],[Cộng giờ TG]]="",0,T_ChiTietLop[[#This Row],[Cộng giờ TG]])-IF(T_ChiTietLop[[#This Row],[Đi muộn TG]]="",0,T_ChiTietLop[[#This Row],[Đi muộn TG]]))</w:t>
      </w:r>
    </w:p>
    <w:p>
      <w:pPr>
        <w:pStyle w:val="Heading3"/>
      </w:pPr>
      <w:r>
        <w:t>FR-0014 - ChiTietLopHoc / Luongh_TG</w:t>
      </w:r>
    </w:p>
    <w:p>
      <w:r>
        <w:t>Số lần: 4851 | Trạng thái: Cần chuyển thành Business Rule và UAT</w:t>
      </w:r>
    </w:p>
    <w:p>
      <w:r>
        <w:t>Ví dụ: IFERROR(VLOOKUP(T_ChiTietLop[[#This Row],[Trợ giảng]],T_NS[[Tên ngắn]:[Column3]],4,0),0)</w:t>
      </w:r>
    </w:p>
    <w:p>
      <w:pPr>
        <w:pStyle w:val="Heading3"/>
      </w:pPr>
      <w:r>
        <w:t>FR-0015 - ChiTietLopHoc / Tien_TG</w:t>
      </w:r>
    </w:p>
    <w:p>
      <w:r>
        <w:t>Số lần: 4851 | Trạng thái: Cần chuyển thành Business Rule và UAT</w:t>
      </w:r>
    </w:p>
    <w:p>
      <w:r>
        <w:t>Ví dụ: IF(T_ChiTietLop[[#This Row],[TTHoc]]="K","",T_ChiTietLop[[#This Row],[So_gio_TG]]*T_ChiTietLop[[#This Row],[Luongh_TG]])</w:t>
      </w:r>
    </w:p>
    <w:p>
      <w:pPr>
        <w:pStyle w:val="Heading3"/>
      </w:pPr>
      <w:r>
        <w:t>FR-0016 - ChiTietLopHoc / Gio NV</w:t>
      </w:r>
    </w:p>
    <w:p>
      <w:r>
        <w:t>Số lần: 4851 | Trạng thái: Cần chuyển thành Business Rule và UAT</w:t>
      </w:r>
    </w:p>
    <w:p>
      <w:r>
        <w:t>Ví dụ: (T_ChiTietLop[[#This Row],[Về S]]+T_ChiTietLop[[#This Row],[Về C]]-T_ChiTietLop[[#This Row],[Đến C]]-T_ChiTietLop[[#This Row],[Đến S]])*24</w:t>
      </w:r>
    </w:p>
    <w:p>
      <w:pPr>
        <w:pStyle w:val="Heading3"/>
      </w:pPr>
      <w:r>
        <w:t>FR-0017 - ChiTietLopHoc / Cong NV</w:t>
      </w:r>
    </w:p>
    <w:p>
      <w:r>
        <w:t>Số lần: 4851 | Trạng thái: Cần chuyển thành Business Rule và UAT</w:t>
      </w:r>
    </w:p>
    <w:p>
      <w:r>
        <w:t>Ví dụ: T_ChiTietLop[[#This Row],[Gio NV]]/8</w:t>
      </w:r>
    </w:p>
    <w:p>
      <w:pPr>
        <w:pStyle w:val="Heading3"/>
      </w:pPr>
      <w:r>
        <w:t>FR-0018 - ChiTietLopHoc / TenLop2</w:t>
      </w:r>
    </w:p>
    <w:p>
      <w:r>
        <w:t>Số lần: 4851 | Trạng thái: Cần chuyển thành Business Rule và UAT</w:t>
      </w:r>
    </w:p>
    <w:p>
      <w:r>
        <w:t>Ví dụ: T_ChiTietLop[[#This Row],[TenLop]]&amp;" ("&amp;T_ChiTietLop[[#This Row],[Giáo viên]]&amp;"+"&amp;T_ChiTietLop[[#This Row],[Trợ giảng]]&amp;")"</w:t>
      </w:r>
    </w:p>
    <w:p>
      <w:pPr>
        <w:pStyle w:val="Heading3"/>
      </w:pPr>
      <w:r>
        <w:t>FR-0019 - ChiTietLopHoc / TenLop3</w:t>
      </w:r>
    </w:p>
    <w:p>
      <w:r>
        <w:t>Số lần: 4851 | Trạng thái: Cần chuyển thành Business Rule và UAT</w:t>
      </w:r>
    </w:p>
    <w:p>
      <w:r>
        <w:t>Ví dụ: SUMIF(T_HV[TenLop],T_ChiTietLop[[#This Row],[TenLop]],T_HV[TenHV])</w:t>
      </w:r>
    </w:p>
    <w:p>
      <w:pPr>
        <w:pStyle w:val="Heading3"/>
      </w:pPr>
      <w:r>
        <w:t>FR-0020 - ChiTietLopHoc / am/pm</w:t>
      </w:r>
    </w:p>
    <w:p>
      <w:r>
        <w:t>Số lần: 4851 | Trạng thái: Cần chuyển thành Business Rule và UAT</w:t>
      </w:r>
    </w:p>
    <w:p>
      <w:r>
        <w:t>Ví dụ: LEFT(T_ChiTietLop[[#This Row],[Time và buoi]],2)</w:t>
      </w:r>
    </w:p>
    <w:p>
      <w:pPr>
        <w:pStyle w:val="Heading3"/>
      </w:pPr>
      <w:r>
        <w:t>FR-0021 - ChiTietLopHoc / Column1</w:t>
      </w:r>
    </w:p>
    <w:p>
      <w:r>
        <w:t>Số lần: 4851 | Trạng thái: Cần chuyển thành Business Rule và UAT</w:t>
      </w:r>
    </w:p>
    <w:p>
      <w:r>
        <w:t>Ví dụ: DAY(T_ChiTietLop[[#This Row],[Ngay thang]])&amp;MONTH(T_ChiTietLop[[#This Row],[Ngay thang]])&amp;YEAR(T_ChiTietLop[[#This Row],[Ngay thang]])</w:t>
      </w:r>
    </w:p>
    <w:p>
      <w:pPr>
        <w:pStyle w:val="Heading3"/>
      </w:pPr>
      <w:r>
        <w:t>FR-0022 - ChiTietLopHoc / Thu&amp;Buoi&amp;Lop</w:t>
      </w:r>
    </w:p>
    <w:p>
      <w:r>
        <w:t>Số lần: 4851 | Trạng thái: Cần chuyển thành Business Rule và UAT</w:t>
      </w:r>
    </w:p>
    <w:p>
      <w:r>
        <w:t>Ví dụ: T_ChiTietLop[[#This Row],[Column1]]&amp;T_ChiTietLop[[#This Row],[am/pm]]&amp;T_ChiTietLop[[#This Row],[TenLop]]</w:t>
      </w:r>
    </w:p>
    <w:p>
      <w:pPr>
        <w:pStyle w:val="Heading3"/>
      </w:pPr>
      <w:r>
        <w:t>FR-0023 - ChiTietLopHoc / Tháng</w:t>
      </w:r>
    </w:p>
    <w:p>
      <w:r>
        <w:t>Số lần: 4851 | Trạng thái: Cần chuyển thành Business Rule và UAT</w:t>
      </w:r>
    </w:p>
    <w:p>
      <w:r>
        <w:t>Ví dụ: MONTH(T_ChiTietLop[[#This Row],[Ngay thang]])</w:t>
      </w:r>
    </w:p>
    <w:p>
      <w:pPr>
        <w:pStyle w:val="Heading3"/>
      </w:pPr>
      <w:r>
        <w:t>FR-0024 - ChiTietLopHoc / Time và buoi</w:t>
      </w:r>
    </w:p>
    <w:p>
      <w:r>
        <w:t>Số lần: 4851 | Trạng thái: Cần chuyển thành Business Rule và UAT</w:t>
      </w:r>
    </w:p>
    <w:p>
      <w:r>
        <w:t>Ví dụ: T_ChiTietLop[[#This Row],[ThoiGian]]&amp;" (Room "&amp;T_ChiTietLop[[#This Row],[Buoi so]]&amp;")"</w:t>
      </w:r>
    </w:p>
    <w:p>
      <w:pPr>
        <w:pStyle w:val="Heading3"/>
      </w:pPr>
      <w:r>
        <w:t>FR-0025 - ChiTietLopHoc / So buoi hoc</w:t>
      </w:r>
    </w:p>
    <w:p>
      <w:r>
        <w:t>Số lần: 4851 | Trạng thái: Cần chuyển thành Business Rule và UAT</w:t>
      </w:r>
    </w:p>
    <w:p>
      <w:r>
        <w:t>Ví dụ: IF(T_ChiTietLop[[#This Row],[TTHoc]]="C",1,"")</w:t>
      </w:r>
    </w:p>
    <w:p>
      <w:pPr>
        <w:pStyle w:val="Heading3"/>
      </w:pPr>
      <w:r>
        <w:t>FR-0026 - ChiTietLopHoc / So buoi nghi</w:t>
      </w:r>
    </w:p>
    <w:p>
      <w:r>
        <w:t>Số lần: 4851 | Trạng thái: Cần chuyển thành Business Rule và UAT</w:t>
      </w:r>
    </w:p>
    <w:p>
      <w:r>
        <w:t>Ví dụ: IF(T_ChiTietLop[[#This Row],[TTHoc]]="K",1,"")</w:t>
      </w:r>
    </w:p>
    <w:p>
      <w:pPr>
        <w:pStyle w:val="Heading3"/>
      </w:pPr>
      <w:r>
        <w:t>FR-0027 - ChiTietLopHoc / Tuần</w:t>
      </w:r>
    </w:p>
    <w:p>
      <w:r>
        <w:t>Số lần: 4851 | Trạng thái: Cần chuyển thành Business Rule và UAT</w:t>
      </w:r>
    </w:p>
    <w:p>
      <w:r>
        <w:t>Ví dụ: IF(T_ChiTietLop[[#This Row],[Ngay thang]]="","",WEEKNUM(T_ChiTietLop[[#This Row],[Ngay thang]],2))</w:t>
      </w:r>
    </w:p>
    <w:p>
      <w:pPr>
        <w:pStyle w:val="Heading3"/>
      </w:pPr>
      <w:r>
        <w:t>FR-0028 - ChiTietLopHoc / HomNay</w:t>
      </w:r>
    </w:p>
    <w:p>
      <w:r>
        <w:t>Số lần: 4851 | Trạng thái: Cần chuyển thành Business Rule và UAT</w:t>
      </w:r>
    </w:p>
    <w:p>
      <w:r>
        <w:t>Ví dụ: IF(T_ChiTietLop[[#This Row],[Ngay thang]]=TODAY(),"Hôm nay",IF(T_ChiTietLop[[#This Row],[Ngay thang]]=TODAY()+1,"Ngày mai",IF(T_ChiTietLop[[#This Row],[Ngay thang]]=TODAY()-1,"Hôm qua","")))</w:t>
      </w:r>
    </w:p>
    <w:p>
      <w:pPr>
        <w:pStyle w:val="Heading3"/>
      </w:pPr>
      <w:r>
        <w:t>FR-0029 - DSTest / tuoi</w:t>
      </w:r>
    </w:p>
    <w:p>
      <w:r>
        <w:t>Số lần: 502 | Trạng thái: Cần chuyển thành Business Rule và UAT</w:t>
      </w:r>
    </w:p>
    <w:p>
      <w:r>
        <w:t>Ví dụ: IF(T_DSTest[[#This Row],[DoB]]="","",YEAR(TODAY())-YEAR(T_DSTest[[#This Row],[DoB]]))</w:t>
      </w:r>
    </w:p>
    <w:p>
      <w:pPr>
        <w:pStyle w:val="Heading3"/>
      </w:pPr>
      <w:r>
        <w:t>FR-0030 - DSTest / LopHoc</w:t>
      </w:r>
    </w:p>
    <w:p>
      <w:r>
        <w:t>Số lần: 502 | Trạng thái: Cần chuyển thành Business Rule và UAT</w:t>
      </w:r>
    </w:p>
    <w:p>
      <w:r>
        <w:t>Ví dụ: IFERROR(IF(T_DSTest[[#This Row],[tuoi]]-5&gt;0,T_DSTest[[#This Row],[tuoi]]-5,IF(T_DSTest[[#This Row],[tuoi]]-5&lt;0,"MN","")),"")</w:t>
      </w:r>
    </w:p>
    <w:p>
      <w:pPr>
        <w:pStyle w:val="Heading3"/>
      </w:pPr>
      <w:r>
        <w:t>FR-0031 - DSTest / Tình trạng cần liên hệ</w:t>
      </w:r>
    </w:p>
    <w:p>
      <w:r>
        <w:t>Số lần: 502 | Trạng thái: Cần chuyển thành Business Rule và UAT</w:t>
      </w:r>
    </w:p>
    <w:p>
      <w:r>
        <w:t>Ví dụ: IFERROR(IF(T_DSTest[[#This Row],[Tình trạng test]]="Chưa test",IF(T_DSTest[[#This Row],[NgayTest]]-TODAY()&lt;=1,"Liên hệ ngay",""),IF(T_DSTest[[#This Row],[MaSo]]="",IF(T_DSTest[[#This Row],[Ngày dự kiến đi học]]-TODAY()&lt;=1,"Liên hệ ngay",""),"")),"")</w:t>
      </w:r>
    </w:p>
    <w:p>
      <w:pPr>
        <w:pStyle w:val="Heading3"/>
      </w:pPr>
      <w:r>
        <w:t>FR-0032 - DSTest / TenHV&amp;MaSo</w:t>
      </w:r>
    </w:p>
    <w:p>
      <w:r>
        <w:t>Số lần: 502 | Trạng thái: Cần chuyển thành Business Rule và UAT</w:t>
      </w:r>
    </w:p>
    <w:p>
      <w:r>
        <w:t>Ví dụ: T_DSTest[[#This Row],[HoTenHV]]&amp;T_DSTest[[#This Row],[MaSo]]</w:t>
      </w:r>
    </w:p>
    <w:p>
      <w:pPr>
        <w:pStyle w:val="Heading3"/>
      </w:pPr>
      <w:r>
        <w:t>FR-0033 - DSTest / TinhTrangHoc</w:t>
      </w:r>
    </w:p>
    <w:p>
      <w:r>
        <w:t>Số lần: 502 | Trạng thái: Cần chuyển thành Business Rule và UAT</w:t>
      </w:r>
    </w:p>
    <w:p>
      <w:r>
        <w:t>Ví dụ: IF(T_DSTest[[#This Row],[Ngày nhập học]]&lt;&gt;0,"Đã đi học","Chưa đi học")</w:t>
      </w:r>
    </w:p>
    <w:p>
      <w:pPr>
        <w:pStyle w:val="Heading3"/>
      </w:pPr>
      <w:r>
        <w:t>FR-0034 - DSTest / Tháng nhập học</w:t>
      </w:r>
    </w:p>
    <w:p>
      <w:r>
        <w:t>Số lần: 502 | Trạng thái: Cần chuyển thành Business Rule và UAT</w:t>
      </w:r>
    </w:p>
    <w:p>
      <w:r>
        <w:t>Ví dụ: IFERROR(YEAR(T_DSTest[[#This Row],[Ngày nhập học]])&amp;"-"&amp;MONTH(T_DSTest[[#This Row],[Ngày nhập học]]),"")</w:t>
      </w:r>
    </w:p>
    <w:p>
      <w:pPr>
        <w:pStyle w:val="Heading3"/>
      </w:pPr>
      <w:r>
        <w:t>FR-0035 - DSTest / Tình trạng nhập DSHV</w:t>
      </w:r>
    </w:p>
    <w:p>
      <w:r>
        <w:t>Số lần: 502 | Trạng thái: Cần chuyển thành Business Rule và UAT</w:t>
      </w:r>
    </w:p>
    <w:p>
      <w:r>
        <w:t>Ví dụ: IF(COUNTIF(T_HV[TenHV&amp;MaSo],T_DSTest[[#This Row],[TenHV&amp;MaSo]])&gt;=1,"Đã nhập DSHV","Chưa nhập DSHV")</w:t>
      </w:r>
    </w:p>
    <w:p>
      <w:pPr>
        <w:pStyle w:val="Heading3"/>
      </w:pPr>
      <w:r>
        <w:t>FR-0036 - DSTest / Tuần ĐK</w:t>
      </w:r>
    </w:p>
    <w:p>
      <w:r>
        <w:t>Số lần: 502 | Trạng thái: Cần chuyển thành Business Rule và UAT</w:t>
      </w:r>
    </w:p>
    <w:p>
      <w:r>
        <w:t>Ví dụ: IF(T_DSTest[[#This Row],[NgayGap]]="","",WEEKNUM(T_DSTest[[#This Row],[NgayGap]],2))</w:t>
      </w:r>
    </w:p>
    <w:p>
      <w:pPr>
        <w:pStyle w:val="Heading3"/>
      </w:pPr>
      <w:r>
        <w:t>FR-0037 - DSTest / Tháng ĐK</w:t>
      </w:r>
    </w:p>
    <w:p>
      <w:r>
        <w:t>Số lần: 502 | Trạng thái: Cần chuyển thành Business Rule và UAT</w:t>
      </w:r>
    </w:p>
    <w:p>
      <w:r>
        <w:t>Ví dụ: IF(T_DSTest[[#This Row],[NgayGap]]="","",IFERROR(YEAR(T_DSTest[[#This Row],[NgayGap]])&amp;"-"&amp;MONTH(T_DSTest[[#This Row],[NgayGap]]),""))</w:t>
      </w:r>
    </w:p>
    <w:p>
      <w:pPr>
        <w:pStyle w:val="Heading3"/>
      </w:pPr>
      <w:r>
        <w:t>FR-0038 - DSTest / Ten&amp;Sdt</w:t>
      </w:r>
    </w:p>
    <w:p>
      <w:r>
        <w:t>Số lần: 502 | Trạng thái: Cần chuyển thành Business Rule và UAT</w:t>
      </w:r>
    </w:p>
    <w:p>
      <w:r>
        <w:t>Ví dụ: T_DSTest[[#This Row],[HoTenPH]]&amp;" - "&amp;T_DSTest[[#This Row],[Sdt]]</w:t>
      </w:r>
    </w:p>
    <w:p>
      <w:pPr>
        <w:pStyle w:val="Heading3"/>
      </w:pPr>
      <w:r>
        <w:t>FR-0039 - DSHV / HP tồn</w:t>
      </w:r>
    </w:p>
    <w:p>
      <w:r>
        <w:t>Số lần: 423 | Trạng thái: Cần chuyển thành Business Rule và UAT</w:t>
      </w:r>
    </w:p>
    <w:p>
      <w:r>
        <w:t>Ví dụ: IFERROR(SUMIF(T_HP[MaSo],T_HV[[#This Row],[MaSo]],T_HP[Con lai]),"")</w:t>
      </w:r>
    </w:p>
    <w:p>
      <w:pPr>
        <w:pStyle w:val="Heading3"/>
      </w:pPr>
      <w:r>
        <w:t>FR-0040 - DSHV / MaSo</w:t>
      </w:r>
    </w:p>
    <w:p>
      <w:r>
        <w:t>Số lần: 423 | Trạng thái: Cần chuyển thành Business Rule và UAT</w:t>
      </w:r>
    </w:p>
    <w:p>
      <w:r>
        <w:t>Ví dụ: IFERROR(INDEX(T_DSTest[],MATCH(T_HV[[#This Row],[TenHV]],T_DSTest[HoTenHV],0),MATCH(T_HV[[#Headers],[MaSo]],T_DSTest[#Headers],0)),"")</w:t>
      </w:r>
    </w:p>
    <w:p>
      <w:pPr>
        <w:pStyle w:val="Heading3"/>
      </w:pPr>
      <w:r>
        <w:t>FR-0041 - DSHV / Tình trạng học</w:t>
      </w:r>
    </w:p>
    <w:p>
      <w:r>
        <w:t>Số lần: 423 | Trạng thái: Cần chuyển thành Business Rule và UAT</w:t>
      </w:r>
    </w:p>
    <w:p>
      <w:r>
        <w:t>Ví dụ: IF(T_HV[[#This Row],[TenHV]]="","",IF(T_HV[[#This Row],[Ngay nghi]]=0,"Đang học","Đã nghỉ"))</w:t>
      </w:r>
    </w:p>
    <w:p>
      <w:pPr>
        <w:pStyle w:val="Heading3"/>
      </w:pPr>
      <w:r>
        <w:t>FR-0042 - DSHV / Sđt</w:t>
      </w:r>
    </w:p>
    <w:p>
      <w:r>
        <w:t>Số lần: 423 | Trạng thái: Cần chuyển thành Business Rule và UAT</w:t>
      </w:r>
    </w:p>
    <w:p>
      <w:r>
        <w:t>Ví dụ: INDEX(T_DSTest[[Sdt]:[MaSo]],MATCH(T_HV[[#This Row],[MaSo]],T_DSTest[MaSo],0),1)</w:t>
      </w:r>
    </w:p>
    <w:p>
      <w:pPr>
        <w:pStyle w:val="Heading3"/>
      </w:pPr>
      <w:r>
        <w:t>FR-0043 - DSHV / Column2</w:t>
      </w:r>
    </w:p>
    <w:p>
      <w:r>
        <w:t>Số lần: 423 | Trạng thái: Cần chuyển thành Business Rule và UAT</w:t>
      </w:r>
    </w:p>
    <w:p>
      <w:r>
        <w:t>Ví dụ: VLOOKUP(T_HV[[#This Row],[MaSo]],T_DSTest[[MaSo]:[GhiChu2]],5,0)</w:t>
      </w:r>
    </w:p>
    <w:p>
      <w:pPr>
        <w:pStyle w:val="Heading3"/>
      </w:pPr>
      <w:r>
        <w:t>FR-0044 - DSHV / TenHV&amp;MaSo</w:t>
      </w:r>
    </w:p>
    <w:p>
      <w:r>
        <w:t>Số lần: 423 | Trạng thái: Cần chuyển thành Business Rule và UAT</w:t>
      </w:r>
    </w:p>
    <w:p>
      <w:r>
        <w:t>Ví dụ: IFERROR(T_HV[[#This Row],[TenHV]]&amp;T_HV[[#This Row],[MaSo]],"")</w:t>
      </w:r>
    </w:p>
    <w:p>
      <w:pPr>
        <w:pStyle w:val="Heading3"/>
      </w:pPr>
      <w:r>
        <w:t>FR-0045 - DSHV / Ho ten</w:t>
      </w:r>
    </w:p>
    <w:p>
      <w:r>
        <w:t>Số lần: 423 | Trạng thái: Cần chuyển thành Business Rule và UAT</w:t>
      </w:r>
    </w:p>
    <w:p>
      <w:r>
        <w:t>Ví dụ: T_HV[[#This Row],[TenHV]]</w:t>
      </w:r>
    </w:p>
    <w:p>
      <w:pPr>
        <w:pStyle w:val="Heading3"/>
      </w:pPr>
      <w:r>
        <w:t>FR-0046 - DSHV / MaHV</w:t>
      </w:r>
    </w:p>
    <w:p>
      <w:r>
        <w:t>Số lần: 423 | Trạng thái: Cần chuyển thành Business Rule và UAT</w:t>
      </w:r>
    </w:p>
    <w:p>
      <w:r>
        <w:t>Ví dụ: 3&amp;T_HV[[#This Row],[TenLop]]&amp;"-"&amp;T_HV[[#This Row],[MaSo]]</w:t>
      </w:r>
    </w:p>
    <w:p>
      <w:pPr>
        <w:pStyle w:val="Heading3"/>
      </w:pPr>
      <w:r>
        <w:t>FR-0047 - DSHV / TenHV&amp;MaHV</w:t>
      </w:r>
    </w:p>
    <w:p>
      <w:r>
        <w:t>Số lần: 423 | Trạng thái: Cần chuyển thành Business Rule và UAT</w:t>
      </w:r>
    </w:p>
    <w:p>
      <w:r>
        <w:t>Ví dụ: T_HV[[#This Row],[TenHV]]&amp;"."&amp;T_HV[[#This Row],[MaHV]]</w:t>
      </w:r>
    </w:p>
    <w:p>
      <w:pPr>
        <w:pStyle w:val="Heading3"/>
      </w:pPr>
      <w:r>
        <w:t>FR-0048 - DSHV / Tháng sinh nhật</w:t>
      </w:r>
    </w:p>
    <w:p>
      <w:r>
        <w:t>Số lần: 423 | Trạng thái: Cần chuyển thành Business Rule và UAT</w:t>
      </w:r>
    </w:p>
    <w:p>
      <w:r>
        <w:t>Ví dụ: MONTH(INDEX(T_DSTest[],MATCH(T_HV[[#This Row],[TenHV&amp;MaSo]],T_DSTest[TenHV&amp;MaSo],0),MATCH("DoB",T_DSTest[#Headers],0)))</w:t>
      </w:r>
    </w:p>
    <w:p>
      <w:pPr>
        <w:pStyle w:val="Heading3"/>
      </w:pPr>
      <w:r>
        <w:t>FR-0049 - DSHV / HocPhi/Buoi</w:t>
      </w:r>
    </w:p>
    <w:p>
      <w:r>
        <w:t>Số lần: 423 | Trạng thái: Cần chuyển thành Business Rule và UAT</w:t>
      </w:r>
    </w:p>
    <w:p>
      <w:r>
        <w:t>Ví dụ: IFERROR(INDEX(T_DSLop[],MATCH(T_HV[[#This Row],[TenLop]],T_DSLop[TenLop],0),MATCH(T_HV[[#Headers],[HocPhi/Buoi]],T_DSLop[#Headers],0)),"")</w:t>
      </w:r>
    </w:p>
    <w:p>
      <w:pPr>
        <w:pStyle w:val="Heading3"/>
      </w:pPr>
      <w:r>
        <w:t>FR-0050 - DSHV / Tinh trang HP</w:t>
      </w:r>
    </w:p>
    <w:p>
      <w:r>
        <w:t>Số lần: 423 | Trạng thái: Cần chuyển thành Business Rule và UAT</w:t>
      </w:r>
    </w:p>
    <w:p>
      <w:r>
        <w:t>Ví dụ: IF(T_HV[[#This Row],[HP tồn]]&lt;0,"Dư HP",IF(T_HV[[#This Row],[HP tồn]]&gt;0,"Nợ HP","Đóng đủ"))</w:t>
      </w:r>
    </w:p>
    <w:p>
      <w:pPr>
        <w:pStyle w:val="Heading3"/>
      </w:pPr>
      <w:r>
        <w:t>FR-0051 - DSHV / Tháng học</w:t>
      </w:r>
    </w:p>
    <w:p>
      <w:r>
        <w:t>Số lần: 423 | Trạng thái: Cần chuyển thành Business Rule và UAT</w:t>
      </w:r>
    </w:p>
    <w:p>
      <w:r>
        <w:t>Ví dụ: IF(T_HV[[#This Row],[Ngay nhap]]="","",YEAR(T_HV[[#This Row],[Ngay nhap]])&amp;"-"&amp;MONTH(T_HV[[#This Row],[Ngay nhap]]))</w:t>
      </w:r>
    </w:p>
    <w:p>
      <w:pPr>
        <w:pStyle w:val="Heading3"/>
      </w:pPr>
      <w:r>
        <w:t>FR-0052 - DSHV / Tuần học</w:t>
      </w:r>
    </w:p>
    <w:p>
      <w:r>
        <w:t>Số lần: 423 | Trạng thái: Cần chuyển thành Business Rule và UAT</w:t>
      </w:r>
    </w:p>
    <w:p>
      <w:r>
        <w:t>Ví dụ: WEEKNUM(T_HV[[#This Row],[Ngay nhap]],2)</w:t>
      </w:r>
    </w:p>
    <w:p>
      <w:pPr>
        <w:pStyle w:val="Heading3"/>
      </w:pPr>
      <w:r>
        <w:t>FR-0053 - DSHV / Tuần nghỉ</w:t>
      </w:r>
    </w:p>
    <w:p>
      <w:r>
        <w:t>Số lần: 423 | Trạng thái: Cần chuyển thành Business Rule và UAT</w:t>
      </w:r>
    </w:p>
    <w:p>
      <w:r>
        <w:t>Ví dụ: IF(T_HV[[#This Row],[Ngay nghi]]="","",WEEKNUM(T_HV[[#This Row],[Ngay nghi]],2))</w:t>
      </w:r>
    </w:p>
    <w:p>
      <w:pPr>
        <w:pStyle w:val="Heading3"/>
      </w:pPr>
      <w:r>
        <w:t>FR-0054 - DSHV / Tháng nghỉ học</w:t>
      </w:r>
    </w:p>
    <w:p>
      <w:r>
        <w:t>Số lần: 423 | Trạng thái: Cần chuyển thành Business Rule và UAT</w:t>
      </w:r>
    </w:p>
    <w:p>
      <w:r>
        <w:t>Ví dụ: IF(T_HV[[#This Row],[Ngay nghi]]="","",YEAR(T_HV[[#This Row],[Ngay nghi]])&amp;"-"&amp;MONTH(T_HV[[#This Row],[Ngay nghi]]))</w:t>
      </w:r>
    </w:p>
    <w:p>
      <w:pPr>
        <w:pStyle w:val="Heading3"/>
      </w:pPr>
      <w:r>
        <w:t>FR-0055 - DSHV / 12</w:t>
      </w:r>
    </w:p>
    <w:p>
      <w:r>
        <w:t>Số lần: 423 | Trạng thái: Cần chuyển thành Business Rule và UAT</w:t>
      </w:r>
    </w:p>
    <w:p>
      <w:r>
        <w:t>Ví dụ: IF(T_HV[[#This Row],[Ngay nghi]]=0,COUNTIFS(T_ChiTietLop[TenLop],T_HV[[#This Row],[TenLop]],T_ChiTietLop[Tháng],$AF$2,T_ChiTietLop[Ngay thang],"&gt;="&amp;T_HV[[#This Row],[Ngay nhap]]),COUNTIFS(T_ChiTietLop[TenLop],T_HV[[#This Row],[TenLop]],T_ChiTietLop[Tháng],$AF$2,T_ChiTietLop[Ngay thang],"&gt;="&amp;T_HV[[#This Row],[Ngay nhap]],T_ChiTietLop[Ngay thang],"&lt;"&amp;T_HV[[#This Row],[Ngay nghi]]))</w:t>
      </w:r>
    </w:p>
    <w:p>
      <w:pPr>
        <w:pStyle w:val="Heading3"/>
      </w:pPr>
      <w:r>
        <w:t>FR-0056 - DSHV / 11</w:t>
      </w:r>
    </w:p>
    <w:p>
      <w:r>
        <w:t>Số lần: 423 | Trạng thái: Cần chuyển thành Business Rule và UAT</w:t>
      </w:r>
    </w:p>
    <w:p>
      <w:r>
        <w:t>Ví dụ: IF(T_HV[[#This Row],[Ngay nghi]]=0,COUNTIFS(T_ChiTietLop[TenLop],T_HV[[#This Row],[TenLop]],T_ChiTietLop[Tháng],$AG$2,T_ChiTietLop[Ngay thang],"&gt;="&amp;T_HV[[#This Row],[Ngay nhap]]),COUNTIFS(T_ChiTietLop[TenLop],T_HV[[#This Row],[TenLop]],T_ChiTietLop[Tháng],$AG$2,T_ChiTietLop[Ngay thang],"&gt;="&amp;T_HV[[#This Row],[Ngay nhap]],T_ChiTietLop[Ngay thang],"&lt;"&amp;T_HV[[#This Row],[Ngay nghi]]))</w:t>
      </w:r>
    </w:p>
    <w:p>
      <w:pPr>
        <w:pStyle w:val="Heading3"/>
      </w:pPr>
      <w:r>
        <w:t>FR-0057 - DSHV / 10</w:t>
      </w:r>
    </w:p>
    <w:p>
      <w:r>
        <w:t>Số lần: 423 | Trạng thái: Cần chuyển thành Business Rule và UAT</w:t>
      </w:r>
    </w:p>
    <w:p>
      <w:r>
        <w:t>Ví dụ: IF(T_HV[[#This Row],[Ngay nghi]]=0,COUNTIFS(T_ChiTietLop[TenLop],T_HV[[#This Row],[TenLop]],T_ChiTietLop[Tháng],$AH$2,T_ChiTietLop[Ngay thang],"&gt;="&amp;T_HV[[#This Row],[Ngay nhap]]),COUNTIFS(T_ChiTietLop[TenLop],T_HV[[#This Row],[TenLop]],T_ChiTietLop[Tháng],$AH$2,T_ChiTietLop[Ngay thang],"&gt;="&amp;T_HV[[#This Row],[Ngay nhap]],T_ChiTietLop[Ngay thang],"&lt;"&amp;T_HV[[#This Row],[Ngay nghi]]))</w:t>
      </w:r>
    </w:p>
    <w:p>
      <w:pPr>
        <w:pStyle w:val="Heading3"/>
      </w:pPr>
      <w:r>
        <w:t>FR-0058 - DSHV / 9</w:t>
      </w:r>
    </w:p>
    <w:p>
      <w:r>
        <w:t>Số lần: 423 | Trạng thái: Cần chuyển thành Business Rule và UAT</w:t>
      </w:r>
    </w:p>
    <w:p>
      <w:r>
        <w:t>Ví dụ: IF(T_HV[[#This Row],[Ngay nghi]]=0,COUNTIFS(T_ChiTietLop[TenLop],T_HV[[#This Row],[TenLop]],T_ChiTietLop[Tháng],$AI$2,T_ChiTietLop[Ngay thang],"&gt;="&amp;T_HV[[#This Row],[Ngay nhap]]),COUNTIFS(T_ChiTietLop[TenLop],T_HV[[#This Row],[TenLop]],T_ChiTietLop[Tháng],$AI$2,T_ChiTietLop[Ngay thang],"&gt;="&amp;T_HV[[#This Row],[Ngay nhap]],T_ChiTietLop[Ngay thang],"&lt;"&amp;T_HV[[#This Row],[Ngay nghi]]))</w:t>
      </w:r>
    </w:p>
    <w:p>
      <w:pPr>
        <w:pStyle w:val="Heading3"/>
      </w:pPr>
      <w:r>
        <w:t>FR-0059 - DSHV / 8</w:t>
      </w:r>
    </w:p>
    <w:p>
      <w:r>
        <w:t>Số lần: 423 | Trạng thái: Cần chuyển thành Business Rule và UAT</w:t>
      </w:r>
    </w:p>
    <w:p>
      <w:r>
        <w:t>Ví dụ: IF(T_HV[[#This Row],[Ngay nghi]]=0,COUNTIFS(T_ChiTietLop[TenLop],T_HV[[#This Row],[TenLop]],T_ChiTietLop[Tháng],$AJ$2,T_ChiTietLop[Ngay thang],"&gt;="&amp;T_HV[[#This Row],[Ngay nhap]]),COUNTIFS(T_ChiTietLop[TenLop],T_HV[[#This Row],[TenLop]],T_ChiTietLop[Tháng],$AJ$2,T_ChiTietLop[Ngay thang],"&gt;="&amp;T_HV[[#This Row],[Ngay nhap]],T_ChiTietLop[Ngay thang],"&lt;"&amp;T_HV[[#This Row],[Ngay nghi]]))</w:t>
      </w:r>
    </w:p>
    <w:p>
      <w:pPr>
        <w:pStyle w:val="Heading3"/>
      </w:pPr>
      <w:r>
        <w:t>FR-0060 - DSHV / 7</w:t>
      </w:r>
    </w:p>
    <w:p>
      <w:r>
        <w:t>Số lần: 423 | Trạng thái: Cần chuyển thành Business Rule và UAT</w:t>
      </w:r>
    </w:p>
    <w:p>
      <w:r>
        <w:t>Ví dụ: IF(T_HV[[#This Row],[Ngay nghi]]=0,COUNTIFS(T_ChiTietLop[TenLop],T_HV[[#This Row],[TenLop]],T_ChiTietLop[Tháng],$AK$2,T_ChiTietLop[Ngay thang],"&gt;="&amp;T_HV[[#This Row],[Ngay nhap]]),COUNTIFS(T_ChiTietLop[TenLop],T_HV[[#This Row],[TenLop]],T_ChiTietLop[Tháng],$AK$2,T_ChiTietLop[Ngay thang],"&gt;="&amp;T_HV[[#This Row],[Ngay nhap]],T_ChiTietLop[Ngay thang],"&lt;"&amp;T_HV[[#This Row],[Ngay nghi]]))</w:t>
      </w:r>
    </w:p>
    <w:p>
      <w:pPr>
        <w:pStyle w:val="Heading3"/>
      </w:pPr>
      <w:r>
        <w:t>FR-0061 - DSHV / 6</w:t>
      </w:r>
    </w:p>
    <w:p>
      <w:r>
        <w:t>Số lần: 423 | Trạng thái: Cần chuyển thành Business Rule và UAT</w:t>
      </w:r>
    </w:p>
    <w:p>
      <w:r>
        <w:t>Ví dụ: IF(T_HV[[#This Row],[Ngay nghi]]=0,COUNTIFS(T_ChiTietLop[TenLop],T_HV[[#This Row],[TenLop]],T_ChiTietLop[Tháng],$AL$2,T_ChiTietLop[Ngay thang],"&gt;="&amp;T_HV[[#This Row],[Ngay nhap]]),COUNTIFS(T_ChiTietLop[TenLop],T_HV[[#This Row],[TenLop]],T_ChiTietLop[Tháng],$AL$2,T_ChiTietLop[Ngay thang],"&gt;="&amp;T_HV[[#This Row],[Ngay nhap]],T_ChiTietLop[Ngay thang],"&lt;"&amp;T_HV[[#This Row],[Ngay nghi]]))</w:t>
      </w:r>
    </w:p>
    <w:p>
      <w:pPr>
        <w:pStyle w:val="Heading3"/>
      </w:pPr>
      <w:r>
        <w:t>FR-0062 - DSHV / 5</w:t>
      </w:r>
    </w:p>
    <w:p>
      <w:r>
        <w:t>Số lần: 423 | Trạng thái: Cần chuyển thành Business Rule và UAT</w:t>
      </w:r>
    </w:p>
    <w:p>
      <w:r>
        <w:t>Ví dụ: IF(T_HV[[#This Row],[Ngay nghi]]=0,COUNTIFS(T_ChiTietLop[TenLop],T_HV[[#This Row],[TenLop]],T_ChiTietLop[Tháng],$AM$2,T_ChiTietLop[Ngay thang],"&gt;="&amp;T_HV[[#This Row],[Ngay nhap]]),COUNTIFS(T_ChiTietLop[TenLop],T_HV[[#This Row],[TenLop]],T_ChiTietLop[Tháng],$AM$2,T_ChiTietLop[Ngay thang],"&gt;="&amp;T_HV[[#This Row],[Ngay nhap]],T_ChiTietLop[Ngay thang],"&lt;"&amp;T_HV[[#This Row],[Ngay nghi]]))</w:t>
      </w:r>
    </w:p>
    <w:p>
      <w:pPr>
        <w:pStyle w:val="Heading3"/>
      </w:pPr>
      <w:r>
        <w:t>FR-0063 - DSHV / 4</w:t>
      </w:r>
    </w:p>
    <w:p>
      <w:r>
        <w:t>Số lần: 423 | Trạng thái: Cần chuyển thành Business Rule và UAT</w:t>
      </w:r>
    </w:p>
    <w:p>
      <w:r>
        <w:t>Ví dụ: IF(T_HV[[#This Row],[Ngay nghi]]=0,COUNTIFS(T_ChiTietLop[TenLop],T_HV[[#This Row],[TenLop]],T_ChiTietLop[Tháng],$AN$2,T_ChiTietLop[Ngay thang],"&gt;="&amp;T_HV[[#This Row],[Ngay nhap]]),COUNTIFS(T_ChiTietLop[TenLop],T_HV[[#This Row],[TenLop]],T_ChiTietLop[Tháng],$AN$2,T_ChiTietLop[Ngay thang],"&gt;="&amp;T_HV[[#This Row],[Ngay nhap]],T_ChiTietLop[Ngay thang],"&lt;"&amp;T_HV[[#This Row],[Ngay nghi]]))</w:t>
      </w:r>
    </w:p>
    <w:p>
      <w:pPr>
        <w:pStyle w:val="Heading3"/>
      </w:pPr>
      <w:r>
        <w:t>FR-0064 - DSHV / 3</w:t>
      </w:r>
    </w:p>
    <w:p>
      <w:r>
        <w:t>Số lần: 423 | Trạng thái: Cần chuyển thành Business Rule và UAT</w:t>
      </w:r>
    </w:p>
    <w:p>
      <w:r>
        <w:t>Ví dụ: IF(T_HV[[#This Row],[Ngay nghi]]=0,COUNTIFS(T_ChiTietLop[TenLop],T_HV[[#This Row],[TenLop]],T_ChiTietLop[Tháng],$AO$2,T_ChiTietLop[Ngay thang],"&gt;="&amp;T_HV[[#This Row],[Ngay nhap]]),COUNTIFS(T_ChiTietLop[TenLop],T_HV[[#This Row],[TenLop]],T_ChiTietLop[Tháng],$AO$2,T_ChiTietLop[Ngay thang],"&gt;="&amp;T_HV[[#This Row],[Ngay nhap]],T_ChiTietLop[Ngay thang],"&lt;"&amp;T_HV[[#This Row],[Ngay nghi]]))</w:t>
      </w:r>
    </w:p>
    <w:p>
      <w:pPr>
        <w:pStyle w:val="Heading3"/>
      </w:pPr>
      <w:r>
        <w:t>FR-0065 - DSHV / 2</w:t>
      </w:r>
    </w:p>
    <w:p>
      <w:r>
        <w:t>Số lần: 423 | Trạng thái: Cần chuyển thành Business Rule và UAT</w:t>
      </w:r>
    </w:p>
    <w:p>
      <w:r>
        <w:t>Ví dụ: IF(T_HV[[#This Row],[Ngay nghi]]=0,COUNTIFS(T_ChiTietLop[TenLop],T_HV[[#This Row],[TenLop]],T_ChiTietLop[Tháng],$AP$2,T_ChiTietLop[Ngay thang],"&gt;="&amp;T_HV[[#This Row],[Ngay nhap]]),COUNTIFS(T_ChiTietLop[TenLop],T_HV[[#This Row],[TenLop]],T_ChiTietLop[Tháng],$AP$2,T_ChiTietLop[Ngay thang],"&gt;="&amp;T_HV[[#This Row],[Ngay nhap]],T_ChiTietLop[Ngay thang],"&lt;"&amp;T_HV[[#This Row],[Ngay nghi]]))</w:t>
      </w:r>
    </w:p>
    <w:p>
      <w:pPr>
        <w:pStyle w:val="Heading3"/>
      </w:pPr>
      <w:r>
        <w:t>FR-0066 - DSHV / 1</w:t>
      </w:r>
    </w:p>
    <w:p>
      <w:r>
        <w:t>Số lần: 423 | Trạng thái: Cần chuyển thành Business Rule và UAT</w:t>
      </w:r>
    </w:p>
    <w:p>
      <w:r>
        <w:t>Ví dụ: IF(T_HV[[#This Row],[Ngay nghi]]=0,COUNTIFS(T_ChiTietLop[TenLop],T_HV[[#This Row],[TenLop]],T_ChiTietLop[Tháng],$AQ$2,T_ChiTietLop[Ngay thang],"&gt;="&amp;T_HV[[#This Row],[Ngay nhap]]),COUNTIFS(T_ChiTietLop[TenLop],T_HV[[#This Row],[TenLop]],T_ChiTietLop[Tháng],$AQ$2,T_ChiTietLop[Ngay thang],"&gt;="&amp;T_HV[[#This Row],[Ngay nhap]],T_ChiTietLop[Ngay thang],"&lt;"&amp;T_HV[[#This Row],[Ngay nghi]]))</w:t>
      </w:r>
    </w:p>
    <w:p>
      <w:pPr>
        <w:pStyle w:val="Heading3"/>
      </w:pPr>
      <w:r>
        <w:t>FR-0067 - DSHV / T1</w:t>
      </w:r>
    </w:p>
    <w:p>
      <w:r>
        <w:t>Số lần: 423 | Trạng thái: Cần chuyển thành Business Rule và UAT</w:t>
      </w:r>
    </w:p>
    <w:p>
      <w:r>
        <w:t>Ví dụ: SUMIFS(T_HP[TongHP],T_HP[Thang va ho ten],DSHV!$AS$3&amp;T_HV[[#This Row],[TenHV&amp;MaHV]])</w:t>
      </w:r>
    </w:p>
    <w:p>
      <w:pPr>
        <w:pStyle w:val="Heading3"/>
      </w:pPr>
      <w:r>
        <w:t>FR-0068 - DSHV / T2</w:t>
      </w:r>
    </w:p>
    <w:p>
      <w:r>
        <w:t>Số lần: 423 | Trạng thái: Cần chuyển thành Business Rule và UAT</w:t>
      </w:r>
    </w:p>
    <w:p>
      <w:r>
        <w:t>Ví dụ: SUMIFS(T_HP[TongHP],T_HP[Thang va ho ten],DSHV!$AT$3&amp;T_HV[[#This Row],[TenHV&amp;MaHV]])</w:t>
      </w:r>
    </w:p>
    <w:p>
      <w:pPr>
        <w:pStyle w:val="Heading3"/>
      </w:pPr>
      <w:r>
        <w:t>FR-0069 - DSHV / T3</w:t>
      </w:r>
    </w:p>
    <w:p>
      <w:r>
        <w:t>Số lần: 423 | Trạng thái: Cần chuyển thành Business Rule và UAT</w:t>
      </w:r>
    </w:p>
    <w:p>
      <w:r>
        <w:t>Ví dụ: SUMIFS(T_HP[TongHP],T_HP[Thang va ho ten],DSHV!$AU$3&amp;T_HV[[#This Row],[TenHV&amp;MaHV]])</w:t>
      </w:r>
    </w:p>
    <w:p>
      <w:pPr>
        <w:pStyle w:val="Heading3"/>
      </w:pPr>
      <w:r>
        <w:t>FR-0070 - DSHV / T4</w:t>
      </w:r>
    </w:p>
    <w:p>
      <w:r>
        <w:t>Số lần: 423 | Trạng thái: Cần chuyển thành Business Rule và UAT</w:t>
      </w:r>
    </w:p>
    <w:p>
      <w:r>
        <w:t>Ví dụ: SUMIFS(T_HP[TongHP],T_HP[Thang va ho ten],DSHV!$AV$3&amp;T_HV[[#This Row],[TenHV&amp;MaHV]])</w:t>
      </w:r>
    </w:p>
    <w:p>
      <w:pPr>
        <w:pStyle w:val="Heading3"/>
      </w:pPr>
      <w:r>
        <w:t>FR-0071 - DSHV / T5</w:t>
      </w:r>
    </w:p>
    <w:p>
      <w:r>
        <w:t>Số lần: 423 | Trạng thái: Cần chuyển thành Business Rule và UAT</w:t>
      </w:r>
    </w:p>
    <w:p>
      <w:r>
        <w:t>Ví dụ: SUMIFS(T_HP[TongHP],T_HP[Thang va ho ten],DSHV!$AW$3&amp;T_HV[[#This Row],[TenHV&amp;MaHV]])</w:t>
      </w:r>
    </w:p>
    <w:p>
      <w:pPr>
        <w:pStyle w:val="Heading3"/>
      </w:pPr>
      <w:r>
        <w:t>FR-0072 - DSHV / T6</w:t>
      </w:r>
    </w:p>
    <w:p>
      <w:r>
        <w:t>Số lần: 423 | Trạng thái: Cần chuyển thành Business Rule và UAT</w:t>
      </w:r>
    </w:p>
    <w:p>
      <w:r>
        <w:t>Ví dụ: SUMIFS(T_HP[TongHP],T_HP[Thang va ho ten],DSHV!$AX$3&amp;T_HV[[#This Row],[TenHV&amp;MaHV]])</w:t>
      </w:r>
    </w:p>
    <w:p>
      <w:pPr>
        <w:pStyle w:val="Heading3"/>
      </w:pPr>
      <w:r>
        <w:t>FR-0073 - DSHV / T7</w:t>
      </w:r>
    </w:p>
    <w:p>
      <w:r>
        <w:t>Số lần: 423 | Trạng thái: Cần chuyển thành Business Rule và UAT</w:t>
      </w:r>
    </w:p>
    <w:p>
      <w:r>
        <w:t>Ví dụ: SUMIFS(T_HP[TongHP],T_HP[Thang va ho ten],DSHV!$AY$3&amp;T_HV[[#This Row],[TenHV&amp;MaHV]])</w:t>
      </w:r>
    </w:p>
    <w:p>
      <w:pPr>
        <w:pStyle w:val="Heading3"/>
      </w:pPr>
      <w:r>
        <w:t>FR-0074 - DSHV / T8</w:t>
      </w:r>
    </w:p>
    <w:p>
      <w:r>
        <w:t>Số lần: 423 | Trạng thái: Cần chuyển thành Business Rule và UAT</w:t>
      </w:r>
    </w:p>
    <w:p>
      <w:r>
        <w:t>Ví dụ: SUMIFS(T_HP[TongHP],T_HP[Thang va ho ten],DSHV!$AZ$3&amp;T_HV[[#This Row],[TenHV&amp;MaHV]])</w:t>
      </w:r>
    </w:p>
    <w:p>
      <w:pPr>
        <w:pStyle w:val="Heading3"/>
      </w:pPr>
      <w:r>
        <w:t>FR-0075 - DSHV / T9</w:t>
      </w:r>
    </w:p>
    <w:p>
      <w:r>
        <w:t>Số lần: 423 | Trạng thái: Cần chuyển thành Business Rule và UAT</w:t>
      </w:r>
    </w:p>
    <w:p>
      <w:r>
        <w:t>Ví dụ: SUMIFS(T_HP[TongHP],T_HP[Thang va ho ten],DSHV!$BA$3&amp;T_HV[[#This Row],[TenHV&amp;MaHV]])</w:t>
      </w:r>
    </w:p>
    <w:p>
      <w:pPr>
        <w:pStyle w:val="Heading3"/>
      </w:pPr>
      <w:r>
        <w:t>FR-0076 - DSHV / T10</w:t>
      </w:r>
    </w:p>
    <w:p>
      <w:r>
        <w:t>Số lần: 423 | Trạng thái: Cần chuyển thành Business Rule và UAT</w:t>
      </w:r>
    </w:p>
    <w:p>
      <w:r>
        <w:t>Ví dụ: SUMIFS(T_HP[TongHP],T_HP[Thang va ho ten],DSHV!$BB$3&amp;T_HV[[#This Row],[TenHV&amp;MaHV]])</w:t>
      </w:r>
    </w:p>
    <w:p>
      <w:pPr>
        <w:pStyle w:val="Heading3"/>
      </w:pPr>
      <w:r>
        <w:t>FR-0077 - DSHV / T11</w:t>
      </w:r>
    </w:p>
    <w:p>
      <w:r>
        <w:t>Số lần: 423 | Trạng thái: Cần chuyển thành Business Rule và UAT</w:t>
      </w:r>
    </w:p>
    <w:p>
      <w:r>
        <w:t>Ví dụ: SUMIFS(T_HP[TongHP],T_HP[Thang va ho ten],DSHV!$BC$3&amp;T_HV[[#This Row],[TenHV&amp;MaHV]])</w:t>
      </w:r>
    </w:p>
    <w:p>
      <w:pPr>
        <w:pStyle w:val="Heading3"/>
      </w:pPr>
      <w:r>
        <w:t>FR-0078 - DSHV / T12</w:t>
      </w:r>
    </w:p>
    <w:p>
      <w:r>
        <w:t>Số lần: 423 | Trạng thái: Cần chuyển thành Business Rule và UAT</w:t>
      </w:r>
    </w:p>
    <w:p>
      <w:r>
        <w:t>Ví dụ: SUMIFS(T_HP[TongHP],T_HP[Thang va ho ten],DSHV!$BD$3&amp;T_HV[[#This Row],[TenHV&amp;MaHV]])</w:t>
      </w:r>
    </w:p>
    <w:p>
      <w:pPr>
        <w:pStyle w:val="Heading3"/>
      </w:pPr>
      <w:r>
        <w:t>FR-0079 - DSHV / T13</w:t>
      </w:r>
    </w:p>
    <w:p>
      <w:r>
        <w:t>Số lần: 423 | Trạng thái: Cần chuyển thành Business Rule và UAT</w:t>
      </w:r>
    </w:p>
    <w:p>
      <w:r>
        <w:t>Ví dụ: SUMIFS(T_HP[Con lai],T_HP[Thang va ho ten],DSHV!$BE$3&amp;T_HV[[#This Row],[TenHV&amp;MaHV]])</w:t>
      </w:r>
    </w:p>
    <w:p>
      <w:pPr>
        <w:pStyle w:val="Heading3"/>
      </w:pPr>
      <w:r>
        <w:t>FR-0080 - DSHV / T14</w:t>
      </w:r>
    </w:p>
    <w:p>
      <w:r>
        <w:t>Số lần: 423 | Trạng thái: Cần chuyển thành Business Rule và UAT</w:t>
      </w:r>
    </w:p>
    <w:p>
      <w:r>
        <w:t>Ví dụ: SUMIFS(T_HP[Con lai],T_HP[Thang va ho ten],DSHV!$BF$3&amp;T_HV[[#This Row],[TenHV&amp;MaHV]])</w:t>
      </w:r>
    </w:p>
    <w:p>
      <w:pPr>
        <w:pStyle w:val="Heading3"/>
      </w:pPr>
      <w:r>
        <w:t>FR-0081 - DSHV / T15</w:t>
      </w:r>
    </w:p>
    <w:p>
      <w:r>
        <w:t>Số lần: 423 | Trạng thái: Cần chuyển thành Business Rule và UAT</w:t>
      </w:r>
    </w:p>
    <w:p>
      <w:r>
        <w:t>Ví dụ: SUMIFS(T_HP[Con lai],T_HP[Thang va ho ten],DSHV!$BG$3&amp;T_HV[[#This Row],[TenHV&amp;MaHV]])</w:t>
      </w:r>
    </w:p>
    <w:p>
      <w:pPr>
        <w:pStyle w:val="Heading3"/>
      </w:pPr>
      <w:r>
        <w:t>FR-0082 - DSHV / T16</w:t>
      </w:r>
    </w:p>
    <w:p>
      <w:r>
        <w:t>Số lần: 423 | Trạng thái: Cần chuyển thành Business Rule và UAT</w:t>
      </w:r>
    </w:p>
    <w:p>
      <w:r>
        <w:t>Ví dụ: SUMIFS(T_HP[Con lai],T_HP[Thang va ho ten],DSHV!$BH$3&amp;T_HV[[#This Row],[TenHV&amp;MaHV]])</w:t>
      </w:r>
    </w:p>
    <w:p>
      <w:pPr>
        <w:pStyle w:val="Heading3"/>
      </w:pPr>
      <w:r>
        <w:t>FR-0083 - DSHV / T17</w:t>
      </w:r>
    </w:p>
    <w:p>
      <w:r>
        <w:t>Số lần: 423 | Trạng thái: Cần chuyển thành Business Rule và UAT</w:t>
      </w:r>
    </w:p>
    <w:p>
      <w:r>
        <w:t>Ví dụ: SUMIFS(T_HP[Con lai],T_HP[Thang va ho ten],DSHV!$BI$3&amp;T_HV[[#This Row],[TenHV&amp;MaHV]])</w:t>
      </w:r>
    </w:p>
    <w:p>
      <w:pPr>
        <w:pStyle w:val="Heading3"/>
      </w:pPr>
      <w:r>
        <w:t>FR-0084 - DSHV / T18</w:t>
      </w:r>
    </w:p>
    <w:p>
      <w:r>
        <w:t>Số lần: 423 | Trạng thái: Cần chuyển thành Business Rule và UAT</w:t>
      </w:r>
    </w:p>
    <w:p>
      <w:r>
        <w:t>Ví dụ: SUMIFS(T_HP[Con lai],T_HP[Thang va ho ten],DSHV!$BJ$3&amp;T_HV[[#This Row],[TenHV&amp;MaHV]])</w:t>
      </w:r>
    </w:p>
    <w:p>
      <w:pPr>
        <w:pStyle w:val="Heading3"/>
      </w:pPr>
      <w:r>
        <w:t>FR-0085 - DSHV / T19</w:t>
      </w:r>
    </w:p>
    <w:p>
      <w:r>
        <w:t>Số lần: 423 | Trạng thái: Cần chuyển thành Business Rule và UAT</w:t>
      </w:r>
    </w:p>
    <w:p>
      <w:r>
        <w:t>Ví dụ: SUMIFS(T_HP[Con lai],T_HP[Thang va ho ten],DSHV!$BK$3&amp;T_HV[[#This Row],[TenHV&amp;MaHV]])</w:t>
      </w:r>
    </w:p>
    <w:p>
      <w:pPr>
        <w:pStyle w:val="Heading3"/>
      </w:pPr>
      <w:r>
        <w:t>FR-0086 - DSHV / T20</w:t>
      </w:r>
    </w:p>
    <w:p>
      <w:r>
        <w:t>Số lần: 423 | Trạng thái: Cần chuyển thành Business Rule và UAT</w:t>
      </w:r>
    </w:p>
    <w:p>
      <w:r>
        <w:t>Ví dụ: SUMIFS(T_HP[Con lai],T_HP[Thang va ho ten],DSHV!$BL$3&amp;T_HV[[#This Row],[TenHV&amp;MaHV]])</w:t>
      </w:r>
    </w:p>
    <w:p>
      <w:pPr>
        <w:pStyle w:val="Heading3"/>
      </w:pPr>
      <w:r>
        <w:t>FR-0087 - DSHV / T21</w:t>
      </w:r>
    </w:p>
    <w:p>
      <w:r>
        <w:t>Số lần: 423 | Trạng thái: Cần chuyển thành Business Rule và UAT</w:t>
      </w:r>
    </w:p>
    <w:p>
      <w:r>
        <w:t>Ví dụ: SUMIFS(T_HP[Con lai],T_HP[Thang va ho ten],DSHV!$BM$33&amp;T_HV[[#This Row],[TenHV&amp;MaHV]])</w:t>
      </w:r>
    </w:p>
    <w:p>
      <w:pPr>
        <w:pStyle w:val="Heading3"/>
      </w:pPr>
      <w:r>
        <w:t>FR-0088 - DSHV / T22</w:t>
      </w:r>
    </w:p>
    <w:p>
      <w:r>
        <w:t>Số lần: 423 | Trạng thái: Cần chuyển thành Business Rule và UAT</w:t>
      </w:r>
    </w:p>
    <w:p>
      <w:r>
        <w:t>Ví dụ: SUMIFS(T_HP[Con lai],T_HP[Thang va ho ten],DSHV!$BN$3&amp;T_HV[[#This Row],[TenHV&amp;MaHV]])</w:t>
      </w:r>
    </w:p>
    <w:p>
      <w:pPr>
        <w:pStyle w:val="Heading3"/>
      </w:pPr>
      <w:r>
        <w:t>FR-0089 - DSHV / T23</w:t>
      </w:r>
    </w:p>
    <w:p>
      <w:r>
        <w:t>Số lần: 423 | Trạng thái: Cần chuyển thành Business Rule và UAT</w:t>
      </w:r>
    </w:p>
    <w:p>
      <w:r>
        <w:t>Ví dụ: SUMIFS(T_HP[Con lai],T_HP[Thang va ho ten],DSHV!$BO$3&amp;T_HV[[#This Row],[TenHV&amp;MaHV]])</w:t>
      </w:r>
    </w:p>
    <w:p>
      <w:pPr>
        <w:pStyle w:val="Heading3"/>
      </w:pPr>
      <w:r>
        <w:t>FR-0090 - DSHV / T24</w:t>
      </w:r>
    </w:p>
    <w:p>
      <w:r>
        <w:t>Số lần: 423 | Trạng thái: Cần chuyển thành Business Rule và UAT</w:t>
      </w:r>
    </w:p>
    <w:p>
      <w:r>
        <w:t>Ví dụ: SUMIFS(T_HP[Con lai],T_HP[Thang va ho ten],DSHV!$BP$3&amp;T_HV[[#This Row],[TenHV&amp;MaHV]])</w:t>
      </w:r>
    </w:p>
    <w:p>
      <w:pPr>
        <w:pStyle w:val="Heading3"/>
      </w:pPr>
      <w:r>
        <w:t>FR-0091 - TheoDoiHP / STT</w:t>
      </w:r>
    </w:p>
    <w:p>
      <w:r>
        <w:t>Số lần: 3903 | Trạng thái: Cần chuyển thành Business Rule và UAT</w:t>
      </w:r>
    </w:p>
    <w:p>
      <w:r>
        <w:t>Ví dụ: IF(T_HP[[#This Row],[MaLop]]="",0,COUNTA($F$4:$F4))</w:t>
      </w:r>
    </w:p>
    <w:p>
      <w:pPr>
        <w:pStyle w:val="Heading3"/>
      </w:pPr>
      <w:r>
        <w:t>FR-0092 - TheoDoiHP / MaLop</w:t>
      </w:r>
    </w:p>
    <w:p>
      <w:r>
        <w:t>Số lần: 3903 | Trạng thái: Cần chuyển thành Business Rule và UAT</w:t>
      </w:r>
    </w:p>
    <w:p>
      <w:r>
        <w:t>Ví dụ: IFERROR(IF(INDEX(T_HV[[MaLop]:[TenHV&amp;MaHV]],MATCH(T_HP[[#This Row],[Ten HV]],T_HV[TenHV&amp;MaHV],0),1)="","",INDEX(T_HV[[MaLop]:[TenHV&amp;MaHV]],MATCH(T_HP[[#This Row],[Ten HV]],T_HV[TenHV&amp;MaHV],0),1)),"")</w:t>
      </w:r>
    </w:p>
    <w:p>
      <w:pPr>
        <w:pStyle w:val="Heading3"/>
      </w:pPr>
      <w:r>
        <w:t>FR-0093 - TheoDoiHP / TenLop</w:t>
      </w:r>
    </w:p>
    <w:p>
      <w:r>
        <w:t>Số lần: 3903 | Trạng thái: Cần chuyển thành Business Rule và UAT</w:t>
      </w:r>
    </w:p>
    <w:p>
      <w:r>
        <w:t>Ví dụ: IFERROR(INDEX(T_HV[[MaLop]:[TenHV&amp;MaHV]],MATCH(T_HP[[#This Row],[Ten HV]],T_HV[TenHV&amp;MaHV],0),2),"")</w:t>
      </w:r>
    </w:p>
    <w:p>
      <w:pPr>
        <w:pStyle w:val="Heading3"/>
      </w:pPr>
      <w:r>
        <w:t>FR-0094 - TheoDoiHP / HP thang hien tai</w:t>
      </w:r>
    </w:p>
    <w:p>
      <w:r>
        <w:t>Số lần: 3903 | Trạng thái: Cần chuyển thành Business Rule và UAT</w:t>
      </w:r>
    </w:p>
    <w:p>
      <w:r>
        <w:t>Ví dụ: IFERROR((T_HP[[#This Row],[So buoi]]-T_HP[[#This Row],[Buoi nghi]]-T_HP[[#This Row],[Buoi tru]])*T_HP[[#This Row],[ĐG]],"")</w:t>
      </w:r>
    </w:p>
    <w:p>
      <w:pPr>
        <w:pStyle w:val="Heading3"/>
      </w:pPr>
      <w:r>
        <w:t>FR-0095 - TheoDoiHP / TienGiaoTrinh</w:t>
      </w:r>
    </w:p>
    <w:p>
      <w:r>
        <w:t>Số lần: 3903 | Trạng thái: Cần chuyển thành Business Rule và UAT</w:t>
      </w:r>
    </w:p>
    <w:p>
      <w:r>
        <w:t>Ví dụ: SUMIFS(T_SachXuat[TienGiaoTrinh],T_SachXuat[TenHV&amp;MaHV],T_HP[[#This Row],[Ten HV]],T_SachXuat[Tháng xuất],T_HP[[#This Row],[HP Tháng]])</w:t>
      </w:r>
    </w:p>
    <w:p>
      <w:pPr>
        <w:pStyle w:val="Heading3"/>
      </w:pPr>
      <w:r>
        <w:t>FR-0096 - TheoDoiHP / TongHP</w:t>
      </w:r>
    </w:p>
    <w:p>
      <w:r>
        <w:t>Số lần: 3903 | Trạng thái: Cần chuyển thành Business Rule và UAT</w:t>
      </w:r>
    </w:p>
    <w:p>
      <w:r>
        <w:t>Ví dụ: IFERROR(T_HP[[#This Row],[HP thang hien tai]]+T_HP[[#This Row],[TienGiaoTrinh]]+T_HP[[#This Row],[HP dau ky]],"")</w:t>
      </w:r>
    </w:p>
    <w:p>
      <w:pPr>
        <w:pStyle w:val="Heading3"/>
      </w:pPr>
      <w:r>
        <w:t>FR-0097 - TheoDoiHP / Con lai</w:t>
      </w:r>
    </w:p>
    <w:p>
      <w:r>
        <w:t>Số lần: 3903 | Trạng thái: Cần chuyển thành Business Rule và UAT</w:t>
      </w:r>
    </w:p>
    <w:p>
      <w:r>
        <w:t>Ví dụ: IFERROR(T_HP[[#This Row],[TongHP]]-T_HP[[#This Row],[TienNop]],"")</w:t>
      </w:r>
    </w:p>
    <w:p>
      <w:pPr>
        <w:pStyle w:val="Heading3"/>
      </w:pPr>
      <w:r>
        <w:t>FR-0098 - TheoDoiHP / HP ton thang truoc</w:t>
      </w:r>
    </w:p>
    <w:p>
      <w:r>
        <w:t>Số lần: 3903 | Trạng thái: Cần chuyển thành Business Rule và UAT</w:t>
      </w:r>
    </w:p>
    <w:p>
      <w:r>
        <w:t>Ví dụ: IFERROR(T_HP[[#This Row],[Cong don]]-T_HP[[#This Row],[Con lai]],"")</w:t>
      </w:r>
    </w:p>
    <w:p>
      <w:pPr>
        <w:pStyle w:val="Heading3"/>
      </w:pPr>
      <w:r>
        <w:t>FR-0099 - TheoDoiHP / Tình trạng đóng học phí</w:t>
      </w:r>
    </w:p>
    <w:p>
      <w:r>
        <w:t>Số lần: 3902 | Trạng thái: Cần chuyển thành Business Rule và UAT</w:t>
      </w:r>
    </w:p>
    <w:p>
      <w:r>
        <w:t>Ví dụ: IF(T_HP[[#This Row],[Cong don]]&gt;0,"Chưa TT",IF(T_HP[[#This Row],[Cong don]]=0,"Đã TT đủ","TT dư"))</w:t>
      </w:r>
    </w:p>
    <w:p>
      <w:pPr>
        <w:pStyle w:val="Heading3"/>
      </w:pPr>
      <w:r>
        <w:t>FR-0100 - TheoDoiHP / Ten&amp;Sdt</w:t>
      </w:r>
    </w:p>
    <w:p>
      <w:r>
        <w:t>Số lần: 3902 | Trạng thái: Cần chuyển thành Business Rule và UAT</w:t>
      </w:r>
    </w:p>
    <w:p>
      <w:r>
        <w:t>Ví dụ: INDEX(T_DSTest[Ten&amp;Sdt],MATCH(T_HP[[#This Row],[MaSo]],T_DSTest[MaSo],0))</w:t>
      </w:r>
    </w:p>
    <w:p>
      <w:pPr>
        <w:pStyle w:val="Heading3"/>
      </w:pPr>
      <w:r>
        <w:t>FR-0101 - TheoDoiHP / MaSo</w:t>
      </w:r>
    </w:p>
    <w:p>
      <w:r>
        <w:t>Số lần: 3902 | Trạng thái: Cần chuyển thành Business Rule và UAT</w:t>
      </w:r>
    </w:p>
    <w:p>
      <w:r>
        <w:t>Ví dụ: INDEX(T_HV[],MATCH(T_HP[[#This Row],[Ten HV]],T_HV[TenHV&amp;MaHV],0),MATCH(T_HP[[#Headers],[MaSo]],T_HV[#Headers],0))</w:t>
      </w:r>
    </w:p>
    <w:p>
      <w:pPr>
        <w:pStyle w:val="Heading3"/>
      </w:pPr>
      <w:r>
        <w:t>FR-0102 - TheoDoiHP / TT học</w:t>
      </w:r>
    </w:p>
    <w:p>
      <w:r>
        <w:t>Số lần: 3902 | Trạng thái: Cần chuyển thành Business Rule và UAT</w:t>
      </w:r>
    </w:p>
    <w:p>
      <w:r>
        <w:t>Ví dụ: INDEX(T_HV[Tình trạng học],MATCH(T_HP[[#This Row],[Ten HV]],T_HV[TenHV&amp;MaHV],0))</w:t>
      </w:r>
    </w:p>
    <w:p>
      <w:pPr>
        <w:pStyle w:val="Heading3"/>
      </w:pPr>
      <w:r>
        <w:t>FR-0103 - TheoDoiHP / Thang va ho ten</w:t>
      </w:r>
    </w:p>
    <w:p>
      <w:r>
        <w:t>Số lần: 5967 | Trạng thái: Cần chuyển thành Business Rule và UAT</w:t>
      </w:r>
    </w:p>
    <w:p>
      <w:r>
        <w:t>Ví dụ: T_HP[[#This Row],[HP Tháng]]&amp;T_HP[[#This Row],[Ten HV]]</w:t>
      </w:r>
    </w:p>
    <w:p>
      <w:pPr>
        <w:pStyle w:val="Heading3"/>
      </w:pPr>
      <w:r>
        <w:t>FR-0104 - TheoDoiHP / Ho ten</w:t>
      </w:r>
    </w:p>
    <w:p>
      <w:r>
        <w:t>Số lần: 3902 | Trạng thái: Cần chuyển thành Business Rule và UAT</w:t>
      </w:r>
    </w:p>
    <w:p>
      <w:r>
        <w:t>Ví dụ: VLOOKUP(T_HP[[#This Row],[MaSo]],T_HV[[MaSo]:[Ho ten]],6,0)</w:t>
      </w:r>
    </w:p>
    <w:p>
      <w:pPr>
        <w:pStyle w:val="Heading3"/>
      </w:pPr>
      <w:r>
        <w:t>FR-0105 - TheoDoiHP / Ngay NH</w:t>
      </w:r>
    </w:p>
    <w:p>
      <w:r>
        <w:t>Số lần: 3902 | Trạng thái: Cần chuyển thành Business Rule và UAT</w:t>
      </w:r>
    </w:p>
    <w:p>
      <w:r>
        <w:t>Ví dụ: INDEX(T_HV[[Ngay nhap]:[TenHV&amp;MaHV]],MATCH(T_HP[[#This Row],[Ten HV]],T_HV[TenHV&amp;MaHV],0),1)</w:t>
      </w:r>
    </w:p>
    <w:p>
      <w:pPr>
        <w:pStyle w:val="Heading3"/>
      </w:pPr>
      <w:r>
        <w:t>FR-0106 - TheoDoiHP / Ngay KT</w:t>
      </w:r>
    </w:p>
    <w:p>
      <w:r>
        <w:t>Số lần: 3902 | Trạng thái: Cần chuyển thành Business Rule và UAT</w:t>
      </w:r>
    </w:p>
    <w:p>
      <w:r>
        <w:t>Ví dụ: IF(INDEX(T_HV[[Ngay nhap]:[TenHV&amp;MaHV]],MATCH(T_HP[[#This Row],[Ten HV]],T_HV[TenHV&amp;MaHV],0),2)="","",INDEX(T_HV[[Ngay nhap]:[TenHV&amp;MaHV]],MATCH(T_HP[[#This Row],[Ten HV]],T_HV[TenHV&amp;MaHV],0),2))</w:t>
      </w:r>
    </w:p>
    <w:p>
      <w:pPr>
        <w:pStyle w:val="Heading3"/>
      </w:pPr>
      <w:r>
        <w:t>FR-0107 - TheoDoiHP / ĐG</w:t>
      </w:r>
    </w:p>
    <w:p>
      <w:r>
        <w:t>Số lần: 3902 | Trạng thái: Cần chuyển thành Business Rule và UAT</w:t>
      </w:r>
    </w:p>
    <w:p>
      <w:r>
        <w:t>Ví dụ: IFERROR(VLOOKUP(T_HP[[#This Row],[Ten HV]],T_HV[[TenHV&amp;MaHV]:[HocPhi/Buoi]],3,0)*(1-T_HP[[#This Row],[Hoc bong]]-T_HP[[#This Row],[HB dieu chinh]]),"")</w:t>
      </w:r>
    </w:p>
    <w:p>
      <w:pPr>
        <w:pStyle w:val="Heading3"/>
      </w:pPr>
      <w:r>
        <w:t>FR-0108 - TheoDoiHP / So buoi</w:t>
      </w:r>
    </w:p>
    <w:p>
      <w:r>
        <w:t>Số lần: 3902 | Trạng thái: Cần chuyển thành Business Rule và UAT</w:t>
      </w:r>
    </w:p>
    <w:p>
      <w:r>
        <w:t>Ví dụ: IFERROR(INDEX(T_HV[[TenHV&amp;MaHV]:[1]],MATCH(T_HP[[#This Row],[Ten HV]],T_HV[TenHV&amp;MaHV],0),MATCH(T_HP[[#This Row],[HP Tháng]],DSHV!$W$3:$AQ$3,0)),"")</w:t>
      </w:r>
    </w:p>
    <w:p>
      <w:pPr>
        <w:pStyle w:val="Heading3"/>
      </w:pPr>
      <w:r>
        <w:t>FR-0109 - TheoDoiHP / Buoi nghi</w:t>
      </w:r>
    </w:p>
    <w:p>
      <w:r>
        <w:t>Số lần: 3902 | Trạng thái: Cần chuyển thành Business Rule và UAT</w:t>
      </w:r>
    </w:p>
    <w:p>
      <w:r>
        <w:t>Ví dụ: IF((T_HP[[#This Row],[HP Tháng]]-1)=1,0,IF(T_HP[[#This Row],[Ngay KT]]="",COUNTIFS(T_ChiTietLop[TenLop],T_HP[[#This Row],[TenLop]],T_ChiTietLop[TTHoc],"K",T_ChiTietLop[Tháng],(T_HP[[#This Row],[HP Tháng]]-1),T_ChiTietLop[Ngay thang],"&gt;="&amp;T_HP[[#This Row],[Ngay NH]]),COUNTIFS(T_ChiTietLop[TenLop],T_HP[[#This Row],[TenLop]],T_ChiTietLop[TTHoc],"K",T_ChiTietLop[Tháng],(T_HP[[#This Row],[HP Tháng]]-1),T_ChiTietLop[Ngay thang],"&gt;="&amp;T_HP[[#This Row],[Ngay NH]],T_ChiTietLop[Ngay thang],"&lt;"&amp;T_HP[[#This Row],[Ngay KT]])))</w:t>
      </w:r>
    </w:p>
    <w:p>
      <w:pPr>
        <w:pStyle w:val="Heading3"/>
      </w:pPr>
      <w:r>
        <w:t>FR-0110 - TheoDoiHP / Hoc bong</w:t>
      </w:r>
    </w:p>
    <w:p>
      <w:r>
        <w:t>Số lần: 3902 | Trạng thái: Cần chuyển thành Business Rule và UAT</w:t>
      </w:r>
    </w:p>
    <w:p>
      <w:r>
        <w:t>Ví dụ: INDEX(T_HV[Column4],MATCH(T_HP[[#This Row],[Ten HV]],T_HV[TenHV&amp;MaHV],0))</w:t>
      </w:r>
    </w:p>
    <w:p>
      <w:pPr>
        <w:pStyle w:val="Heading3"/>
      </w:pPr>
      <w:r>
        <w:t>FR-0111 - TheoDoiHP / Cong don</w:t>
      </w:r>
    </w:p>
    <w:p>
      <w:r>
        <w:t>Số lần: 3902 | Trạng thái: Cần chuyển thành Business Rule và UAT</w:t>
      </w:r>
    </w:p>
    <w:p>
      <w:r>
        <w:t>Ví dụ: SUMIFS($Q$4:Q4,$H$4:H4,H4)</w:t>
      </w:r>
    </w:p>
    <w:p>
      <w:pPr>
        <w:pStyle w:val="Heading3"/>
      </w:pPr>
      <w:r>
        <w:t>FR-0112 - TheoDoiHP / Tuan TT</w:t>
      </w:r>
    </w:p>
    <w:p>
      <w:r>
        <w:t>Số lần: 3902 | Trạng thái: Cần chuyển thành Business Rule và UAT</w:t>
      </w:r>
    </w:p>
    <w:p>
      <w:r>
        <w:t>Ví dụ: IF(T_HP[[#This Row],[NgayNopTien]]="","",WEEKNUM(T_HP[[#This Row],[NgayNopTien]],2))</w:t>
      </w:r>
    </w:p>
    <w:p>
      <w:pPr>
        <w:pStyle w:val="Heading3"/>
      </w:pPr>
      <w:r>
        <w:t>FR-0113 - TheoDoiHP / Thang thanh toan</w:t>
      </w:r>
    </w:p>
    <w:p>
      <w:r>
        <w:t>Số lần: 3902 | Trạng thái: Cần chuyển thành Business Rule và UAT</w:t>
      </w:r>
    </w:p>
    <w:p>
      <w:r>
        <w:t>Ví dụ: IFERROR(IF(T_HP[[#This Row],[NgayNopTien]]=0,"",YEAR(T_HP[[#This Row],[NgayNopTien]])&amp;"-"&amp;MONTH(T_HP[[#This Row],[NgayNopTien]])),YEAR(TODAY())&amp;"-"&amp;T_HP[[#This Row],[HP Tháng]])</w:t>
      </w:r>
    </w:p>
    <w:p>
      <w:pPr>
        <w:pStyle w:val="Heading3"/>
      </w:pPr>
      <w:r>
        <w:t>FR-0114 - TheoDoiHP / Thang (1)</w:t>
      </w:r>
    </w:p>
    <w:p>
      <w:r>
        <w:t>Số lần: 5967 | Trạng thái: Cần chuyển thành Business Rule và UAT</w:t>
      </w:r>
    </w:p>
    <w:p>
      <w:r>
        <w:t>Ví dụ: T_HP[[#This Row],[HP Tháng]]+1</w:t>
      </w:r>
    </w:p>
    <w:p>
      <w:pPr>
        <w:pStyle w:val="Heading3"/>
      </w:pPr>
      <w:r>
        <w:t>FR-0115 - TheoDoiHP / Số buổi (1)</w:t>
      </w:r>
    </w:p>
    <w:p>
      <w:r>
        <w:t>Số lần: 3902 | Trạng thái: Cần chuyển thành Business Rule và UAT</w:t>
      </w:r>
    </w:p>
    <w:p>
      <w:r>
        <w:t>Ví dụ: IFERROR(INDEX(T_HV[[TenHV&amp;MaHV]:[1]],MATCH(T_HP[[#This Row],[Ten HV]],T_HV[TenHV&amp;MaHV],0),MATCH(T_HP[[#This Row],[Thang (1)]],DSHV!$W$3:$AQ$3,0)),"")</w:t>
      </w:r>
    </w:p>
    <w:p>
      <w:pPr>
        <w:pStyle w:val="Heading3"/>
      </w:pPr>
      <w:r>
        <w:t>FR-0116 - TheoDoiHP / Học phí (1)</w:t>
      </w:r>
    </w:p>
    <w:p>
      <w:r>
        <w:t>Số lần: 5967 | Trạng thái: Cần chuyển thành Business Rule và UAT</w:t>
      </w:r>
    </w:p>
    <w:p>
      <w:r>
        <w:t>Ví dụ: T_HP[[#This Row],[Số buổi (1)]]*T_HP[[#This Row],[ĐG]]</w:t>
      </w:r>
    </w:p>
    <w:p>
      <w:pPr>
        <w:pStyle w:val="Heading3"/>
      </w:pPr>
      <w:r>
        <w:t>FR-0117 - TheoDoiHP / Thang (2)</w:t>
      </w:r>
    </w:p>
    <w:p>
      <w:r>
        <w:t>Số lần: 5967 | Trạng thái: Cần chuyển thành Business Rule và UAT</w:t>
      </w:r>
    </w:p>
    <w:p>
      <w:r>
        <w:t>Ví dụ: T_HP[[#This Row],[HP Tháng]]+2</w:t>
      </w:r>
    </w:p>
    <w:p>
      <w:pPr>
        <w:pStyle w:val="Heading3"/>
      </w:pPr>
      <w:r>
        <w:t>FR-0118 - TheoDoiHP / Số buổi (2)</w:t>
      </w:r>
    </w:p>
    <w:p>
      <w:r>
        <w:t>Số lần: 3902 | Trạng thái: Cần chuyển thành Business Rule và UAT</w:t>
      </w:r>
    </w:p>
    <w:p>
      <w:r>
        <w:t>Ví dụ: IFERROR(INDEX(T_HV[[TenHV&amp;MaHV]:[1]],MATCH(T_HP[[#This Row],[Ten HV]],T_HV[TenHV&amp;MaHV],0),MATCH(T_HP[[#This Row],[Thang (2)]],DSHV!$W$3:$AQ$3,0)),"")</w:t>
      </w:r>
    </w:p>
    <w:p>
      <w:pPr>
        <w:pStyle w:val="Heading3"/>
      </w:pPr>
      <w:r>
        <w:t>FR-0119 - TheoDoiHP / Học phí (2)</w:t>
      </w:r>
    </w:p>
    <w:p>
      <w:r>
        <w:t>Số lần: 5967 | Trạng thái: Cần chuyển thành Business Rule và UAT</w:t>
      </w:r>
    </w:p>
    <w:p>
      <w:r>
        <w:t>Ví dụ: T_HP[[#This Row],[Số buổi (2)]]*T_HP[[#This Row],[ĐG]]</w:t>
      </w:r>
    </w:p>
    <w:p>
      <w:pPr>
        <w:pStyle w:val="Heading3"/>
      </w:pPr>
      <w:r>
        <w:t>FR-0120 - TheoDoiHP / Cộng dồn (2)</w:t>
      </w:r>
    </w:p>
    <w:p>
      <w:r>
        <w:t>Số lần: 5967 | Trạng thái: Cần chuyển thành Business Rule và UAT</w:t>
      </w:r>
    </w:p>
    <w:p>
      <w:r>
        <w:t>Ví dụ: T_HP[[#This Row],[Cong don]]+T_HP[[#This Row],[Học phí (1)]]+T_HP[[#This Row],[Học phí (2)]]</w:t>
      </w:r>
    </w:p>
    <w:p>
      <w:pPr>
        <w:pStyle w:val="Heading3"/>
      </w:pPr>
      <w:r>
        <w:t>FR-0121 - TheoDoiHP / Column2</w:t>
      </w:r>
    </w:p>
    <w:p>
      <w:r>
        <w:t>Số lần: 3902 | Trạng thái: Cần chuyển thành Business Rule và UAT</w:t>
      </w:r>
    </w:p>
    <w:p>
      <w:r>
        <w:t>Ví dụ: VLOOKUP(T_HP[[#This Row],[Ten HV]],#REF!,36,0)</w:t>
      </w:r>
    </w:p>
    <w:p>
      <w:pPr>
        <w:pStyle w:val="Heading3"/>
      </w:pPr>
      <w:r>
        <w:t>FR-0122 - XuatNhapSach / STT</w:t>
      </w:r>
    </w:p>
    <w:p>
      <w:r>
        <w:t>Số lần: 170 | Trạng thái: Cần chuyển thành Business Rule và UAT</w:t>
      </w:r>
    </w:p>
    <w:p>
      <w:r>
        <w:t>Ví dụ: IF(T_SachTon[[#This Row],[MaLop]]=0,0,SUBTOTAL(3,$AJ$7:T_SachTon[[#This Row],[MaLop]]))</w:t>
      </w:r>
    </w:p>
    <w:p>
      <w:pPr>
        <w:pStyle w:val="Heading3"/>
      </w:pPr>
      <w:r>
        <w:t>FR-0123 - XuatNhapSach / Column3</w:t>
      </w:r>
    </w:p>
    <w:p>
      <w:r>
        <w:t>Số lần: 170 | Trạng thái: Cần chuyển thành Business Rule và UAT</w:t>
      </w:r>
    </w:p>
    <w:p>
      <w:r>
        <w:t>Ví dụ: IFERROR(T_SachTon[[#This Row],[Column1]]-T_SachTon[[#This Row],[Column2]]+T_SachTon[[#This Row],[Số Lượng]],"")</w:t>
      </w:r>
    </w:p>
    <w:p>
      <w:pPr>
        <w:pStyle w:val="Heading3"/>
      </w:pPr>
      <w:r>
        <w:t>FR-0124 - XuatNhapSach / Column1</w:t>
      </w:r>
    </w:p>
    <w:p>
      <w:r>
        <w:t>Số lần: 170 | Trạng thái: Cần chuyển thành Business Rule và UAT</w:t>
      </w:r>
    </w:p>
    <w:p>
      <w:r>
        <w:t>Ví dụ: IF($AO$5&lt;&gt;0,SUMIFS(T_SachNhap[SL nhập],T_SachNhap[TenSach],T_SachTon[[#This Row],[TenSach]],T_SachNhap[Tháng nhập],$AO$5),SUMIF(T_SachNhap[TenSach],T_SachTon[[#This Row],[TenSach]],T_SachNhap[SL nhập]))</w:t>
      </w:r>
    </w:p>
    <w:p>
      <w:pPr>
        <w:pStyle w:val="Heading3"/>
      </w:pPr>
      <w:r>
        <w:t>FR-0125 - XuatNhapSach / Column2</w:t>
      </w:r>
    </w:p>
    <w:p>
      <w:r>
        <w:t>Số lần: 169 | Trạng thái: Cần chuyển thành Business Rule và UAT</w:t>
      </w:r>
    </w:p>
    <w:p>
      <w:r>
        <w:t>Ví dụ: IF($AP$5&lt;&gt;0,SUMIFS(T_SachXuat[SL],T_SachXuat[TenSach],T_SachTon[[#This Row],[TenSach]],T_SachXuat[Tháng xuất],$AP$5),SUMIF(T_SachXuat[TenSach],T_SachTon[[#This Row],[TenSach]],T_SachXuat[SL]))</w:t>
      </w:r>
    </w:p>
    <w:p>
      <w:pPr>
        <w:pStyle w:val="Heading3"/>
      </w:pPr>
      <w:r>
        <w:t>FR-0126 - XuatNhapSach / Column2</w:t>
      </w:r>
    </w:p>
    <w:p>
      <w:r>
        <w:t>Số lần: 1 | Trạng thái: Cần chuyển thành Business Rule và UAT</w:t>
      </w:r>
    </w:p>
    <w:p>
      <w:r>
        <w:t>Ví dụ: IFERROR(IF($AP$5&lt;&gt;0,SUMIFS(T_SachXuat[SL],T_SachXuat[TenSach],T_SachTon[[#This Row],[TenSach]],T_SachXuat[Tháng xuất],$AP$5),SUMIF(T_SachXuat[TenSach],T_SachTon[[#This Row],[TenSach]],T_SachXuat[SL])),"")</w:t>
      </w:r>
    </w:p>
    <w:p>
      <w:pPr>
        <w:pStyle w:val="Heading3"/>
      </w:pPr>
      <w:r>
        <w:t>FR-0127 - XuatNhapSach / Tổng tiền</w:t>
      </w:r>
    </w:p>
    <w:p>
      <w:r>
        <w:t>Số lần: 163 | Trạng thái: Cần chuyển thành Business Rule và UAT</w:t>
      </w:r>
    </w:p>
    <w:p>
      <w:r>
        <w:t>Ví dụ: T_SachNhap[[#This Row],[SL nhập]]*T_SachNhap[[#This Row],[Đơn giá]]</w:t>
      </w:r>
    </w:p>
    <w:p>
      <w:pPr>
        <w:pStyle w:val="Heading3"/>
      </w:pPr>
      <w:r>
        <w:t>FR-0128 - XuatNhapSach / Tháng nhập</w:t>
      </w:r>
    </w:p>
    <w:p>
      <w:r>
        <w:t>Số lần: 163 | Trạng thái: Cần chuyển thành Business Rule và UAT</w:t>
      </w:r>
    </w:p>
    <w:p>
      <w:r>
        <w:t>Ví dụ: MONTH(T_SachNhap[[#This Row],[Ngày tháng]])</w:t>
      </w:r>
    </w:p>
    <w:p>
      <w:pPr>
        <w:pStyle w:val="Heading3"/>
      </w:pPr>
      <w:r>
        <w:t>FR-0129 - XuatNhapSach / STT</w:t>
      </w:r>
    </w:p>
    <w:p>
      <w:r>
        <w:t>Số lần: 2477 | Trạng thái: Cần chuyển thành Business Rule và UAT</w:t>
      </w:r>
    </w:p>
    <w:p>
      <w:r>
        <w:t>Ví dụ: IF(T_SachXuat[[#This Row],[MaLop]]=0,0,SUBTOTAL(3,$F$7:T_SachXuat[[#This Row],[MaLop]]))</w:t>
      </w:r>
    </w:p>
    <w:p>
      <w:pPr>
        <w:pStyle w:val="Heading3"/>
      </w:pPr>
      <w:r>
        <w:t>FR-0130 - XuatNhapSach / DonGia</w:t>
      </w:r>
    </w:p>
    <w:p>
      <w:r>
        <w:t>Số lần: 2477 | Trạng thái: Cần chuyển thành Business Rule và UAT</w:t>
      </w:r>
    </w:p>
    <w:p>
      <w:r>
        <w:t>Ví dụ: IFERROR(INDEX(T_SachTon[],MATCH(T_SachXuat[[#This Row],[TenSach]],T_SachTon[TenSach],0),MATCH(T_SachXuat[[#Headers],[DonGia]],T_SachTon[#Headers],0)),"")</w:t>
      </w:r>
    </w:p>
    <w:p>
      <w:pPr>
        <w:pStyle w:val="Heading3"/>
      </w:pPr>
      <w:r>
        <w:t>FR-0131 - XuatNhapSach / TienGiaoTrinh</w:t>
      </w:r>
    </w:p>
    <w:p>
      <w:r>
        <w:t>Số lần: 2477 | Trạng thái: Cần chuyển thành Business Rule và UAT</w:t>
      </w:r>
    </w:p>
    <w:p>
      <w:r>
        <w:t>Ví dụ: IFERROR(IF(T_SachXuat[[#This Row],[Column3]]="",T_SachXuat[[#This Row],[DonGia]]*T_SachXuat[[#This Row],[SL]],0),"")</w:t>
      </w:r>
    </w:p>
    <w:p>
      <w:pPr>
        <w:pStyle w:val="Heading3"/>
      </w:pPr>
      <w:r>
        <w:t>FR-0132 - XuatNhapSach / TTTien</w:t>
      </w:r>
    </w:p>
    <w:p>
      <w:r>
        <w:t>Số lần: 2477 | Trạng thái: Cần chuyển thành Business Rule và UAT</w:t>
      </w:r>
    </w:p>
    <w:p>
      <w:r>
        <w:t>Ví dụ: IFERROR(IF(T_SachXuat[[#This Row],[Column3]]="",IF(T_SachXuat[[#This Row],[TienGiaoTrinh]]&lt;=INDEX(T_HP[Con lai],MATCH(T_SachXuat[[#This Row],[TenHV&amp;MaHV]],T_HP[Ten HV],0)),"Chưa TT","Đã TT"),T_SachXuat[[#This Row],[Column3]]),"")</w:t>
      </w:r>
    </w:p>
    <w:p>
      <w:pPr>
        <w:pStyle w:val="Heading3"/>
      </w:pPr>
      <w:r>
        <w:t>FR-0133 - XuatNhapSach / Tháng xuất</w:t>
      </w:r>
    </w:p>
    <w:p>
      <w:r>
        <w:t>Số lần: 2477 | Trạng thái: Cần chuyển thành Business Rule và UAT</w:t>
      </w:r>
    </w:p>
    <w:p>
      <w:r>
        <w:t>Ví dụ: MONTH(T_SachXuat[[#This Row],[NgayThang]])</w:t>
      </w:r>
    </w:p>
    <w:p>
      <w:pPr>
        <w:pStyle w:val="Heading3"/>
      </w:pPr>
      <w:r>
        <w:t>FR-0134 - Thu-Chi / Tháng chi</w:t>
      </w:r>
    </w:p>
    <w:p>
      <w:r>
        <w:t>Số lần: 317 | Trạng thái: Cần chuyển thành Business Rule và UAT</w:t>
      </w:r>
    </w:p>
    <w:p>
      <w:r>
        <w:t>Ví dụ: YEAR(T_Chi[[#This Row],[Ngày tháng]])&amp;"-"&amp;MONTH(T_Chi[[#This Row],[Ngày tháng]])</w:t>
      </w:r>
    </w:p>
    <w:p>
      <w:pPr>
        <w:pStyle w:val="Heading3"/>
      </w:pPr>
      <w:r>
        <w:t>FR-0135 - Thu-Chi / Tuan chi</w:t>
      </w:r>
    </w:p>
    <w:p>
      <w:r>
        <w:t>Số lần: 317 | Trạng thái: Cần chuyển thành Business Rule và UAT</w:t>
      </w:r>
    </w:p>
    <w:p>
      <w:r>
        <w:t>Ví dụ: IF(T_Chi[[#This Row],[Ngày tháng]]="","",WEEKNUM(T_Chi[[#This Row],[Ngày tháng]],2))</w:t>
      </w:r>
    </w:p>
    <w:p>
      <w:pPr>
        <w:pStyle w:val="Heading3"/>
      </w:pPr>
      <w:r>
        <w:t>FR-0136 - Thu-Chi / Tháng thu</w:t>
      </w:r>
    </w:p>
    <w:p>
      <w:r>
        <w:t>Số lần: 148 | Trạng thái: Cần chuyển thành Business Rule và UAT</w:t>
      </w:r>
    </w:p>
    <w:p>
      <w:r>
        <w:t>Ví dụ: YEAR(T_Thu[[#This Row],[Ngày tháng]])&amp;"-"&amp;MONTH(T_Thu[[#This Row],[Ngày tháng]])</w:t>
      </w:r>
    </w:p>
    <w:p>
      <w:pPr>
        <w:pStyle w:val="Heading3"/>
      </w:pPr>
      <w:r>
        <w:t>FR-0137 - Thu-Chi / Tuan thu</w:t>
      </w:r>
    </w:p>
    <w:p>
      <w:r>
        <w:t>Số lần: 148 | Trạng thái: Cần chuyển thành Business Rule và UAT</w:t>
      </w:r>
    </w:p>
    <w:p>
      <w:r>
        <w:t>Ví dụ: IF(T_Thu[[#This Row],[Ngày tháng]]="","",WEEKNUM(T_Thu[[#This Row],[Ngày tháng]],2))</w:t>
      </w:r>
    </w:p>
    <w:p>
      <w:pPr>
        <w:pStyle w:val="Heading3"/>
      </w:pPr>
      <w:r>
        <w:t>FR-0138 - DSLop / Ten lop</w:t>
      </w:r>
    </w:p>
    <w:p>
      <w:r>
        <w:t>Số lần: 34 | Trạng thái: Cần chuyển thành Business Rule và UAT</w:t>
      </w:r>
    </w:p>
    <w:p>
      <w:r>
        <w:t>Ví dụ: T_DSLop[[#This Row],[MaLop]]&amp;"-"&amp;T_DSLop[[#This Row],[Lop]]</w:t>
      </w:r>
    </w:p>
    <w:p>
      <w:pPr>
        <w:pStyle w:val="Heading3"/>
      </w:pPr>
      <w:r>
        <w:t>FR-0139 - DSLop / NgayKTDuKien</w:t>
      </w:r>
    </w:p>
    <w:p>
      <w:r>
        <w:t>Số lần: 34 | Trạng thái: Cần chuyển thành Business Rule và UAT</w:t>
      </w:r>
    </w:p>
    <w:p>
      <w:r>
        <w:t>Ví dụ: T_DSLop[[#This Row],[NgayBD]]+(T_DSLop[[#This Row],[SLBuoiHoc]]+T_DSLop[[#This Row],[So buoi nghi]])</w:t>
      </w:r>
    </w:p>
    <w:p>
      <w:pPr>
        <w:pStyle w:val="Heading3"/>
      </w:pPr>
      <w:r>
        <w:t>FR-0140 - DSLop / So buoi nghi</w:t>
      </w:r>
    </w:p>
    <w:p>
      <w:r>
        <w:t>Số lần: 34 | Trạng thái: Cần chuyển thành Business Rule và UAT</w:t>
      </w:r>
    </w:p>
    <w:p>
      <w:r>
        <w:t>Ví dụ: COUNTIFS(T_ChiTietLop[TenLop],T_DSLop[[#This Row],[Ten lop]],T_ChiTietLop[TTHoc],"K")</w:t>
      </w:r>
    </w:p>
    <w:p>
      <w:pPr>
        <w:pStyle w:val="Heading3"/>
      </w:pPr>
      <w:r>
        <w:t>FR-0141 - DSLop / Column4</w:t>
      </w:r>
    </w:p>
    <w:p>
      <w:r>
        <w:t>Số lần: 34 | Trạng thái: Cần chuyển thành Business Rule và UAT</w:t>
      </w:r>
    </w:p>
    <w:p>
      <w:r>
        <w:t>Ví dụ: COUNTIFS(T_ChiTietLop[TenLop],T_DSLop[[#This Row],[TenLop]],T_ChiTietLop[TTHoc],"C")</w:t>
      </w:r>
    </w:p>
    <w:p>
      <w:pPr>
        <w:pStyle w:val="Heading3"/>
      </w:pPr>
      <w:r>
        <w:t>FR-0142 - DSLop / Con lai</w:t>
      </w:r>
    </w:p>
    <w:p>
      <w:r>
        <w:t>Số lần: 34 | Trạng thái: Cần chuyển thành Business Rule và UAT</w:t>
      </w:r>
    </w:p>
    <w:p>
      <w:r>
        <w:t>Ví dụ: T_DSLop[[#This Row],[SLBuoiHoc]]-T_DSLop[[#This Row],[Column4]]-T_DSLop[[#This Row],[Buoi so]]</w:t>
      </w:r>
    </w:p>
    <w:p>
      <w:pPr>
        <w:pStyle w:val="Heading3"/>
      </w:pPr>
      <w:r>
        <w:t>FR-0143 - DSLop / TenLop</w:t>
      </w:r>
    </w:p>
    <w:p>
      <w:r>
        <w:t>Số lần: 34 | Trạng thái: Cần chuyển thành Business Rule và UAT</w:t>
      </w:r>
    </w:p>
    <w:p>
      <w:r>
        <w:t>Ví dụ: T_DSLop[[#This Row],[MaLop]]&amp;"-"&amp;T_DSLop[[#This Row],[Lop]]</w:t>
      </w:r>
    </w:p>
    <w:p>
      <w:pPr>
        <w:pStyle w:val="Heading3"/>
      </w:pPr>
      <w:r>
        <w:t>FR-0144 - DSLop / BuoiHoc/Tuan</w:t>
      </w:r>
    </w:p>
    <w:p>
      <w:r>
        <w:t>Số lần: 34 | Trạng thái: Cần chuyển thành Business Rule và UAT</w:t>
      </w:r>
    </w:p>
    <w:p>
      <w:r>
        <w:t>Ví dụ: INDEX(Table2[],MATCH(T_DSLop[[#This Row],[MaLop]],Table2[MaLop],0),MATCH(T_DSLop[[#Headers],[BuoiHoc/Tuan]],Table2[#Headers],0))</w:t>
      </w:r>
    </w:p>
    <w:p>
      <w:pPr>
        <w:pStyle w:val="Heading3"/>
      </w:pPr>
      <w:r>
        <w:t>FR-0145 - DSLop / HocPhi/Buoi</w:t>
      </w:r>
    </w:p>
    <w:p>
      <w:r>
        <w:t>Số lần: 34 | Trạng thái: Cần chuyển thành Business Rule và UAT</w:t>
      </w:r>
    </w:p>
    <w:p>
      <w:r>
        <w:t>Ví dụ: INDEX(Table2[],MATCH(T_DSLop[[#This Row],[MaLop]],Table2[MaLop],0),MATCH(T_DSLop[[#Headers],[HocPhi/Buoi]],Table2[#Headers],0))</w:t>
      </w:r>
    </w:p>
    <w:p>
      <w:pPr>
        <w:pStyle w:val="Heading3"/>
      </w:pPr>
      <w:r>
        <w:t>FR-0146 - DSLop / Column1</w:t>
      </w:r>
    </w:p>
    <w:p>
      <w:r>
        <w:t>Số lần: 34 | Trạng thái: Cần chuyển thành Business Rule và UAT</w:t>
      </w:r>
    </w:p>
    <w:p>
      <w:r>
        <w:t>Ví dụ: T_DSLop[[#This Row],[BuoiHoc/Tuan]]*T_DSLop[[#This Row],[HocPhi/Buoi]]*4</w:t>
      </w:r>
    </w:p>
    <w:p>
      <w:pPr>
        <w:pStyle w:val="Heading3"/>
      </w:pPr>
      <w:r>
        <w:t>FR-0147 - DSLop / SLHVNow</w:t>
      </w:r>
    </w:p>
    <w:p>
      <w:r>
        <w:t>Số lần: 34 | Trạng thái: Cần chuyển thành Business Rule và UAT</w:t>
      </w:r>
    </w:p>
    <w:p>
      <w:r>
        <w:t>Ví dụ: COUNTIFS(T_HV[TenLop],T_DSLop[[#This Row],[TenLop]],T_HV[Tình trạng học],"Đang đi học")</w:t>
      </w:r>
    </w:p>
    <w:p>
      <w:pPr>
        <w:pStyle w:val="Heading3"/>
      </w:pPr>
      <w:r>
        <w:t>FR-0148 - NhanSu / Tình trạng làm việc</w:t>
      </w:r>
    </w:p>
    <w:p>
      <w:r>
        <w:t>Số lần: 53 | Trạng thái: Cần chuyển thành Business Rule và UAT</w:t>
      </w:r>
    </w:p>
    <w:p>
      <w:r>
        <w:t>Ví dụ: IF(T_NS[[#This Row],[Ngày nghỉ]]&lt;&gt;0,"Nghỉ ngang",IF(T_NS[[#This Row],[Hạn HĐ]]=0,"Chưa có info",IF(AND(T_NS[[#This Row],[Hạn HĐ]]-TODAY()&gt;=0,T_NS[[#This Row],[Hạn HĐ]]-TODAY()&lt;40),"Sắp hết hạn HĐ",IF(T_NS[[#This Row],[Hạn HĐ]]-TODAY()&lt;0,"Đã hết hạn HĐ",""))))</w:t>
      </w:r>
    </w:p>
    <w:p>
      <w:pPr>
        <w:pStyle w:val="Heading3"/>
      </w:pPr>
      <w:r>
        <w:t>FR-0149 - NhanSu / Tháng năm nhận việc</w:t>
      </w:r>
    </w:p>
    <w:p>
      <w:r>
        <w:t>Số lần: 53 | Trạng thái: Cần chuyển thành Business Rule và UAT</w:t>
      </w:r>
    </w:p>
    <w:p>
      <w:r>
        <w:t>Ví dụ: MONTH(T_NS[[#This Row],[Ngày ký HĐ]])&amp;"/"&amp;YEAR(T_NS[[#This Row],[Ngày ký HĐ]])</w:t>
      </w:r>
    </w:p>
    <w:p>
      <w:pPr>
        <w:pStyle w:val="Heading1"/>
      </w:pPr>
      <w:r>
        <w:t>6. MÔ HÌNH TỰ ĐỘNG HÓA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2F5597"/>
          </w:tcPr>
          <w:p>
            <w:r>
              <w:rPr>
                <w:b/>
                <w:color w:val="FFFFFF"/>
                <w:sz w:val="14"/>
              </w:rPr>
              <w:t>Trigger</w:t>
            </w:r>
          </w:p>
        </w:tc>
        <w:tc>
          <w:tcPr>
            <w:tcW w:type="dxa" w:w="2074"/>
            <w:shd w:fill="2F5597"/>
          </w:tcPr>
          <w:p>
            <w:r>
              <w:rPr>
                <w:b/>
                <w:color w:val="FFFFFF"/>
                <w:sz w:val="14"/>
              </w:rPr>
              <w:t>B1</w:t>
            </w:r>
          </w:p>
        </w:tc>
        <w:tc>
          <w:tcPr>
            <w:tcW w:type="dxa" w:w="2074"/>
            <w:shd w:fill="2F5597"/>
          </w:tcPr>
          <w:p>
            <w:r>
              <w:rPr>
                <w:b/>
                <w:color w:val="FFFFFF"/>
                <w:sz w:val="14"/>
              </w:rPr>
              <w:t>B2</w:t>
            </w:r>
          </w:p>
        </w:tc>
        <w:tc>
          <w:tcPr>
            <w:tcW w:type="dxa" w:w="2074"/>
            <w:shd w:fill="2F5597"/>
          </w:tcPr>
          <w:p>
            <w:r>
              <w:rPr>
                <w:b/>
                <w:color w:val="FFFFFF"/>
                <w:sz w:val="14"/>
              </w:rPr>
              <w:t>B3</w:t>
            </w:r>
          </w:p>
        </w:tc>
        <w:tc>
          <w:tcPr>
            <w:tcW w:type="dxa" w:w="2074"/>
            <w:shd w:fill="2F5597"/>
          </w:tcPr>
          <w:p>
            <w:r>
              <w:rPr>
                <w:b/>
                <w:color w:val="FFFFFF"/>
                <w:sz w:val="14"/>
              </w:rPr>
              <w:t>B4</w:t>
            </w:r>
          </w:p>
        </w:tc>
      </w:tr>
      <w:tr>
        <w:tc>
          <w:tcPr>
            <w:tcW w:type="dxa" w:w="2074"/>
          </w:tcPr>
          <w:p>
            <w:r>
              <w:rPr>
                <w:rFonts w:ascii="Arial" w:hAnsi="Arial"/>
                <w:sz w:val="14"/>
              </w:rPr>
              <w:t>Lead tạo mới</w:t>
            </w:r>
          </w:p>
        </w:tc>
        <w:tc>
          <w:tcPr>
            <w:tcW w:type="dxa" w:w="2074"/>
          </w:tcPr>
          <w:p>
            <w:r>
              <w:rPr>
                <w:rFonts w:ascii="Arial" w:hAnsi="Arial"/>
                <w:sz w:val="14"/>
              </w:rPr>
              <w:t>Kiểm tra trùng phone/mã</w:t>
            </w:r>
          </w:p>
        </w:tc>
        <w:tc>
          <w:tcPr>
            <w:tcW w:type="dxa" w:w="2074"/>
          </w:tcPr>
          <w:p>
            <w:r>
              <w:rPr>
                <w:rFonts w:ascii="Arial" w:hAnsi="Arial"/>
                <w:sz w:val="14"/>
              </w:rPr>
              <w:t>Tạo task liên hệ</w:t>
            </w:r>
          </w:p>
        </w:tc>
        <w:tc>
          <w:tcPr>
            <w:tcW w:type="dxa" w:w="2074"/>
          </w:tcPr>
          <w:p>
            <w:r>
              <w:rPr>
                <w:rFonts w:ascii="Arial" w:hAnsi="Arial"/>
                <w:sz w:val="14"/>
              </w:rPr>
              <w:t>Gửi nhắc lịch test</w:t>
            </w:r>
          </w:p>
        </w:tc>
        <w:tc>
          <w:tcPr>
            <w:tcW w:type="dxa" w:w="2074"/>
          </w:tcPr>
          <w:p>
            <w:r>
              <w:rPr>
                <w:rFonts w:ascii="Arial" w:hAnsi="Arial"/>
                <w:sz w:val="14"/>
              </w:rPr>
              <w:t>Ghi audit</w:t>
            </w:r>
          </w:p>
        </w:tc>
      </w:tr>
      <w:tr>
        <w:tc>
          <w:tcPr>
            <w:tcW w:type="dxa" w:w="2074"/>
            <w:shd w:fill="F3F6FA"/>
          </w:tcPr>
          <w:p>
            <w:r>
              <w:rPr>
                <w:rFonts w:ascii="Arial" w:hAnsi="Arial"/>
                <w:sz w:val="14"/>
              </w:rPr>
              <w:t>Lead hoàn tất test</w:t>
            </w:r>
          </w:p>
        </w:tc>
        <w:tc>
          <w:tcPr>
            <w:tcW w:type="dxa" w:w="2074"/>
            <w:shd w:fill="F3F6FA"/>
          </w:tcPr>
          <w:p>
            <w:r>
              <w:rPr>
                <w:rFonts w:ascii="Arial" w:hAnsi="Arial"/>
                <w:sz w:val="14"/>
              </w:rPr>
              <w:t>Lưu kết quả</w:t>
            </w:r>
          </w:p>
        </w:tc>
        <w:tc>
          <w:tcPr>
            <w:tcW w:type="dxa" w:w="2074"/>
            <w:shd w:fill="F3F6FA"/>
          </w:tcPr>
          <w:p>
            <w:r>
              <w:rPr>
                <w:rFonts w:ascii="Arial" w:hAnsi="Arial"/>
                <w:sz w:val="14"/>
              </w:rPr>
              <w:t>Duyệt xếp lớp</w:t>
            </w:r>
          </w:p>
        </w:tc>
        <w:tc>
          <w:tcPr>
            <w:tcW w:type="dxa" w:w="2074"/>
            <w:shd w:fill="F3F6FA"/>
          </w:tcPr>
          <w:p>
            <w:r>
              <w:rPr>
                <w:rFonts w:ascii="Arial" w:hAnsi="Arial"/>
                <w:sz w:val="14"/>
              </w:rPr>
              <w:t>Tạo Student + Enrollment</w:t>
            </w:r>
          </w:p>
        </w:tc>
        <w:tc>
          <w:tcPr>
            <w:tcW w:type="dxa" w:w="2074"/>
            <w:shd w:fill="F3F6FA"/>
          </w:tcPr>
          <w:p>
            <w:r>
              <w:rPr>
                <w:rFonts w:ascii="Arial" w:hAnsi="Arial"/>
                <w:sz w:val="14"/>
              </w:rPr>
              <w:t>Sinh dự kiến học phí</w:t>
            </w:r>
          </w:p>
        </w:tc>
      </w:tr>
      <w:tr>
        <w:tc>
          <w:tcPr>
            <w:tcW w:type="dxa" w:w="2074"/>
          </w:tcPr>
          <w:p>
            <w:r>
              <w:rPr>
                <w:rFonts w:ascii="Arial" w:hAnsi="Arial"/>
                <w:sz w:val="14"/>
              </w:rPr>
              <w:t>Tạo lịch lớp</w:t>
            </w:r>
          </w:p>
        </w:tc>
        <w:tc>
          <w:tcPr>
            <w:tcW w:type="dxa" w:w="2074"/>
          </w:tcPr>
          <w:p>
            <w:r>
              <w:rPr>
                <w:rFonts w:ascii="Arial" w:hAnsi="Arial"/>
                <w:sz w:val="14"/>
              </w:rPr>
              <w:t>Sinh ClassSession</w:t>
            </w:r>
          </w:p>
        </w:tc>
        <w:tc>
          <w:tcPr>
            <w:tcW w:type="dxa" w:w="2074"/>
          </w:tcPr>
          <w:p>
            <w:r>
              <w:rPr>
                <w:rFonts w:ascii="Arial" w:hAnsi="Arial"/>
                <w:sz w:val="14"/>
              </w:rPr>
              <w:t>Phân công GV/TG</w:t>
            </w:r>
          </w:p>
        </w:tc>
        <w:tc>
          <w:tcPr>
            <w:tcW w:type="dxa" w:w="2074"/>
          </w:tcPr>
          <w:p>
            <w:r>
              <w:rPr>
                <w:rFonts w:ascii="Arial" w:hAnsi="Arial"/>
                <w:sz w:val="14"/>
              </w:rPr>
              <w:t>Hiện lịch cá nhân</w:t>
            </w:r>
          </w:p>
        </w:tc>
        <w:tc>
          <w:tcPr>
            <w:tcW w:type="dxa" w:w="2074"/>
          </w:tcPr>
          <w:p>
            <w:r>
              <w:rPr>
                <w:rFonts w:ascii="Arial" w:hAnsi="Arial"/>
                <w:sz w:val="14"/>
              </w:rPr>
              <w:t>Sinh nhắc việc</w:t>
            </w:r>
          </w:p>
        </w:tc>
      </w:tr>
      <w:tr>
        <w:tc>
          <w:tcPr>
            <w:tcW w:type="dxa" w:w="2074"/>
            <w:shd w:fill="F3F6FA"/>
          </w:tcPr>
          <w:p>
            <w:r>
              <w:rPr>
                <w:rFonts w:ascii="Arial" w:hAnsi="Arial"/>
                <w:sz w:val="14"/>
              </w:rPr>
              <w:t>Kết thúc buổi</w:t>
            </w:r>
          </w:p>
        </w:tc>
        <w:tc>
          <w:tcPr>
            <w:tcW w:type="dxa" w:w="2074"/>
            <w:shd w:fill="F3F6FA"/>
          </w:tcPr>
          <w:p>
            <w:r>
              <w:rPr>
                <w:rFonts w:ascii="Arial" w:hAnsi="Arial"/>
                <w:sz w:val="14"/>
              </w:rPr>
              <w:t>Xác nhận trạng thái</w:t>
            </w:r>
          </w:p>
        </w:tc>
        <w:tc>
          <w:tcPr>
            <w:tcW w:type="dxa" w:w="2074"/>
            <w:shd w:fill="F3F6FA"/>
          </w:tcPr>
          <w:p>
            <w:r>
              <w:rPr>
                <w:rFonts w:ascii="Arial" w:hAnsi="Arial"/>
                <w:sz w:val="14"/>
              </w:rPr>
              <w:t>Sinh Timesheet</w:t>
            </w:r>
          </w:p>
        </w:tc>
        <w:tc>
          <w:tcPr>
            <w:tcW w:type="dxa" w:w="2074"/>
            <w:shd w:fill="F3F6FA"/>
          </w:tcPr>
          <w:p>
            <w:r>
              <w:rPr>
                <w:rFonts w:ascii="Arial" w:hAnsi="Arial"/>
                <w:sz w:val="14"/>
              </w:rPr>
              <w:t>Cập nhật số buổi</w:t>
            </w:r>
          </w:p>
        </w:tc>
        <w:tc>
          <w:tcPr>
            <w:tcW w:type="dxa" w:w="2074"/>
            <w:shd w:fill="F3F6FA"/>
          </w:tcPr>
          <w:p>
            <w:r>
              <w:rPr>
                <w:rFonts w:ascii="Arial" w:hAnsi="Arial"/>
                <w:sz w:val="14"/>
              </w:rPr>
              <w:t>Đưa vào kỳ tính phí</w:t>
            </w:r>
          </w:p>
        </w:tc>
      </w:tr>
      <w:tr>
        <w:tc>
          <w:tcPr>
            <w:tcW w:type="dxa" w:w="2074"/>
          </w:tcPr>
          <w:p>
            <w:r>
              <w:rPr>
                <w:rFonts w:ascii="Arial" w:hAnsi="Arial"/>
                <w:sz w:val="14"/>
              </w:rPr>
              <w:t>Chốt công</w:t>
            </w:r>
          </w:p>
        </w:tc>
        <w:tc>
          <w:tcPr>
            <w:tcW w:type="dxa" w:w="2074"/>
          </w:tcPr>
          <w:p>
            <w:r>
              <w:rPr>
                <w:rFonts w:ascii="Arial" w:hAnsi="Arial"/>
                <w:sz w:val="14"/>
              </w:rPr>
              <w:t>Khóa Timesheet</w:t>
            </w:r>
          </w:p>
        </w:tc>
        <w:tc>
          <w:tcPr>
            <w:tcW w:type="dxa" w:w="2074"/>
          </w:tcPr>
          <w:p>
            <w:r>
              <w:rPr>
                <w:rFonts w:ascii="Arial" w:hAnsi="Arial"/>
                <w:sz w:val="14"/>
              </w:rPr>
              <w:t>Tính payroll</w:t>
            </w:r>
          </w:p>
        </w:tc>
        <w:tc>
          <w:tcPr>
            <w:tcW w:type="dxa" w:w="2074"/>
          </w:tcPr>
          <w:p>
            <w:r>
              <w:rPr>
                <w:rFonts w:ascii="Arial" w:hAnsi="Arial"/>
                <w:sz w:val="14"/>
              </w:rPr>
              <w:t>Sinh khoản chi lương</w:t>
            </w:r>
          </w:p>
        </w:tc>
        <w:tc>
          <w:tcPr>
            <w:tcW w:type="dxa" w:w="2074"/>
          </w:tcPr>
          <w:p>
            <w:r>
              <w:rPr>
                <w:rFonts w:ascii="Arial" w:hAnsi="Arial"/>
                <w:sz w:val="14"/>
              </w:rPr>
              <w:t>Cập nhật báo cáo</w:t>
            </w:r>
          </w:p>
        </w:tc>
      </w:tr>
      <w:tr>
        <w:tc>
          <w:tcPr>
            <w:tcW w:type="dxa" w:w="2074"/>
            <w:shd w:fill="F3F6FA"/>
          </w:tcPr>
          <w:p>
            <w:r>
              <w:rPr>
                <w:rFonts w:ascii="Arial" w:hAnsi="Arial"/>
                <w:sz w:val="14"/>
              </w:rPr>
              <w:t>Phát sinh học phí</w:t>
            </w:r>
          </w:p>
        </w:tc>
        <w:tc>
          <w:tcPr>
            <w:tcW w:type="dxa" w:w="2074"/>
            <w:shd w:fill="F3F6FA"/>
          </w:tcPr>
          <w:p>
            <w:r>
              <w:rPr>
                <w:rFonts w:ascii="Arial" w:hAnsi="Arial"/>
                <w:sz w:val="14"/>
              </w:rPr>
              <w:t>Sinh Charge</w:t>
            </w:r>
          </w:p>
        </w:tc>
        <w:tc>
          <w:tcPr>
            <w:tcW w:type="dxa" w:w="2074"/>
            <w:shd w:fill="F3F6FA"/>
          </w:tcPr>
          <w:p>
            <w:r>
              <w:rPr>
                <w:rFonts w:ascii="Arial" w:hAnsi="Arial"/>
                <w:sz w:val="14"/>
              </w:rPr>
              <w:t>Áp học bổng/điều chỉnh</w:t>
            </w:r>
          </w:p>
        </w:tc>
        <w:tc>
          <w:tcPr>
            <w:tcW w:type="dxa" w:w="2074"/>
            <w:shd w:fill="F3F6FA"/>
          </w:tcPr>
          <w:p>
            <w:r>
              <w:rPr>
                <w:rFonts w:ascii="Arial" w:hAnsi="Arial"/>
                <w:sz w:val="14"/>
              </w:rPr>
              <w:t>Cập nhật công nợ</w:t>
            </w:r>
          </w:p>
        </w:tc>
        <w:tc>
          <w:tcPr>
            <w:tcW w:type="dxa" w:w="2074"/>
            <w:shd w:fill="F3F6FA"/>
          </w:tcPr>
          <w:p>
            <w:r>
              <w:rPr>
                <w:rFonts w:ascii="Arial" w:hAnsi="Arial"/>
                <w:sz w:val="14"/>
              </w:rPr>
              <w:t>Gửi nhắc nợ</w:t>
            </w:r>
          </w:p>
        </w:tc>
      </w:tr>
      <w:tr>
        <w:tc>
          <w:tcPr>
            <w:tcW w:type="dxa" w:w="2074"/>
          </w:tcPr>
          <w:p>
            <w:r>
              <w:rPr>
                <w:rFonts w:ascii="Arial" w:hAnsi="Arial"/>
                <w:sz w:val="14"/>
              </w:rPr>
              <w:t>Thu tiền</w:t>
            </w:r>
          </w:p>
        </w:tc>
        <w:tc>
          <w:tcPr>
            <w:tcW w:type="dxa" w:w="2074"/>
          </w:tcPr>
          <w:p>
            <w:r>
              <w:rPr>
                <w:rFonts w:ascii="Arial" w:hAnsi="Arial"/>
                <w:sz w:val="14"/>
              </w:rPr>
              <w:t>Tạo Payment</w:t>
            </w:r>
          </w:p>
        </w:tc>
        <w:tc>
          <w:tcPr>
            <w:tcW w:type="dxa" w:w="2074"/>
          </w:tcPr>
          <w:p>
            <w:r>
              <w:rPr>
                <w:rFonts w:ascii="Arial" w:hAnsi="Arial"/>
                <w:sz w:val="14"/>
              </w:rPr>
              <w:t>Phân bổ vào Charge</w:t>
            </w:r>
          </w:p>
        </w:tc>
        <w:tc>
          <w:tcPr>
            <w:tcW w:type="dxa" w:w="2074"/>
          </w:tcPr>
          <w:p>
            <w:r>
              <w:rPr>
                <w:rFonts w:ascii="Arial" w:hAnsi="Arial"/>
                <w:sz w:val="14"/>
              </w:rPr>
              <w:t>Đồng bộ sổ quỹ</w:t>
            </w:r>
          </w:p>
        </w:tc>
        <w:tc>
          <w:tcPr>
            <w:tcW w:type="dxa" w:w="2074"/>
          </w:tcPr>
          <w:p>
            <w:r>
              <w:rPr>
                <w:rFonts w:ascii="Arial" w:hAnsi="Arial"/>
                <w:sz w:val="14"/>
              </w:rPr>
              <w:t>Sinh phiếu thu + audit</w:t>
            </w:r>
          </w:p>
        </w:tc>
      </w:tr>
      <w:tr>
        <w:tc>
          <w:tcPr>
            <w:tcW w:type="dxa" w:w="2074"/>
            <w:shd w:fill="F3F6FA"/>
          </w:tcPr>
          <w:p>
            <w:r>
              <w:rPr>
                <w:rFonts w:ascii="Arial" w:hAnsi="Arial"/>
                <w:sz w:val="14"/>
              </w:rPr>
              <w:t>Xuất giáo trình</w:t>
            </w:r>
          </w:p>
        </w:tc>
        <w:tc>
          <w:tcPr>
            <w:tcW w:type="dxa" w:w="2074"/>
            <w:shd w:fill="F3F6FA"/>
          </w:tcPr>
          <w:p>
            <w:r>
              <w:rPr>
                <w:rFonts w:ascii="Arial" w:hAnsi="Arial"/>
                <w:sz w:val="14"/>
              </w:rPr>
              <w:t>Giảm tồn</w:t>
            </w:r>
          </w:p>
        </w:tc>
        <w:tc>
          <w:tcPr>
            <w:tcW w:type="dxa" w:w="2074"/>
            <w:shd w:fill="F3F6FA"/>
          </w:tcPr>
          <w:p>
            <w:r>
              <w:rPr>
                <w:rFonts w:ascii="Arial" w:hAnsi="Arial"/>
                <w:sz w:val="14"/>
              </w:rPr>
              <w:t>Tạo charge giáo trình</w:t>
            </w:r>
          </w:p>
        </w:tc>
        <w:tc>
          <w:tcPr>
            <w:tcW w:type="dxa" w:w="2074"/>
            <w:shd w:fill="F3F6FA"/>
          </w:tcPr>
          <w:p>
            <w:r>
              <w:rPr>
                <w:rFonts w:ascii="Arial" w:hAnsi="Arial"/>
                <w:sz w:val="14"/>
              </w:rPr>
              <w:t>Cập nhật công nợ</w:t>
            </w:r>
          </w:p>
        </w:tc>
        <w:tc>
          <w:tcPr>
            <w:tcW w:type="dxa" w:w="2074"/>
            <w:shd w:fill="F3F6FA"/>
          </w:tcPr>
          <w:p>
            <w:r>
              <w:rPr>
                <w:rFonts w:ascii="Arial" w:hAnsi="Arial"/>
                <w:sz w:val="14"/>
              </w:rPr>
              <w:t>In phiếu xuất</w:t>
            </w:r>
          </w:p>
        </w:tc>
      </w:tr>
    </w:tbl>
    <w:p/>
    <w:p>
      <w:pPr>
        <w:pStyle w:val="Heading1"/>
      </w:pPr>
      <w:r>
        <w:t>7. STATE MACHINES</w:t>
      </w:r>
    </w:p>
    <w:tbl>
      <w:tblPr>
        <w:tblStyle w:val="TableGrid"/>
        <w:tblW w:type="auto" w:w="0"/>
        <w:jc w:val="center"/>
        <w:tblLook w:firstColumn="1" w:firstRow="1" w:lastColumn="0" w:lastRow="0" w:noHBand="0" w:noVBand="1" w:val="04A0"/>
      </w:tblPr>
      <w:tblGrid>
        <w:gridCol w:w="5184"/>
        <w:gridCol w:w="5184"/>
      </w:tblGrid>
      <w:tr>
        <w:tc>
          <w:tcPr>
            <w:tcW w:type="dxa" w:w="5184"/>
            <w:shd w:fill="2F5597"/>
          </w:tcPr>
          <w:p>
            <w:r>
              <w:rPr>
                <w:b/>
                <w:color w:val="FFFFFF"/>
                <w:sz w:val="14"/>
              </w:rPr>
              <w:t>Đối tượng</w:t>
            </w:r>
          </w:p>
        </w:tc>
        <w:tc>
          <w:tcPr>
            <w:tcW w:type="dxa" w:w="5184"/>
            <w:shd w:fill="2F5597"/>
          </w:tcPr>
          <w:p>
            <w:r>
              <w:rPr>
                <w:b/>
                <w:color w:val="FFFFFF"/>
                <w:sz w:val="14"/>
              </w:rPr>
              <w:t>Luồng trạng thái</w:t>
            </w:r>
          </w:p>
        </w:tc>
      </w:tr>
      <w:tr>
        <w:tc>
          <w:tcPr>
            <w:tcW w:type="dxa" w:w="5184"/>
          </w:tcPr>
          <w:p>
            <w:r>
              <w:rPr>
                <w:rFonts w:ascii="Arial" w:hAnsi="Arial"/>
                <w:sz w:val="14"/>
              </w:rPr>
              <w:t>Lead</w:t>
            </w:r>
          </w:p>
        </w:tc>
        <w:tc>
          <w:tcPr>
            <w:tcW w:type="dxa" w:w="5184"/>
          </w:tcPr>
          <w:p>
            <w:r>
              <w:rPr>
                <w:rFonts w:ascii="Arial" w:hAnsi="Arial"/>
                <w:sz w:val="14"/>
              </w:rPr>
              <w:t>NEW → CONTACTING → APPOINTED → TESTED → QUALIFIED/UNQUALIFIED → ENROLLED/LOST</w:t>
            </w:r>
          </w:p>
        </w:tc>
      </w:tr>
      <w:tr>
        <w:tc>
          <w:tcPr>
            <w:tcW w:type="dxa" w:w="5184"/>
            <w:shd w:fill="F3F6FA"/>
          </w:tcPr>
          <w:p>
            <w:r>
              <w:rPr>
                <w:rFonts w:ascii="Arial" w:hAnsi="Arial"/>
                <w:sz w:val="14"/>
              </w:rPr>
              <w:t>Enrollment</w:t>
            </w:r>
          </w:p>
        </w:tc>
        <w:tc>
          <w:tcPr>
            <w:tcW w:type="dxa" w:w="5184"/>
            <w:shd w:fill="F3F6FA"/>
          </w:tcPr>
          <w:p>
            <w:r>
              <w:rPr>
                <w:rFonts w:ascii="Arial" w:hAnsi="Arial"/>
                <w:sz w:val="14"/>
              </w:rPr>
              <w:t>PENDING → ACTIVE → PAUSED → TRANSFERRED → COMPLETED/WITHDRAWN</w:t>
            </w:r>
          </w:p>
        </w:tc>
      </w:tr>
      <w:tr>
        <w:tc>
          <w:tcPr>
            <w:tcW w:type="dxa" w:w="5184"/>
          </w:tcPr>
          <w:p>
            <w:r>
              <w:rPr>
                <w:rFonts w:ascii="Arial" w:hAnsi="Arial"/>
                <w:sz w:val="14"/>
              </w:rPr>
              <w:t>ClassSession</w:t>
            </w:r>
          </w:p>
        </w:tc>
        <w:tc>
          <w:tcPr>
            <w:tcW w:type="dxa" w:w="5184"/>
          </w:tcPr>
          <w:p>
            <w:r>
              <w:rPr>
                <w:rFonts w:ascii="Arial" w:hAnsi="Arial"/>
                <w:sz w:val="14"/>
              </w:rPr>
              <w:t>PLANNED → CONFIRMED → COMPLETED/CANCELLED/RESCHEDULED</w:t>
            </w:r>
          </w:p>
        </w:tc>
      </w:tr>
      <w:tr>
        <w:tc>
          <w:tcPr>
            <w:tcW w:type="dxa" w:w="5184"/>
            <w:shd w:fill="F3F6FA"/>
          </w:tcPr>
          <w:p>
            <w:r>
              <w:rPr>
                <w:rFonts w:ascii="Arial" w:hAnsi="Arial"/>
                <w:sz w:val="14"/>
              </w:rPr>
              <w:t>Timesheet period</w:t>
            </w:r>
          </w:p>
        </w:tc>
        <w:tc>
          <w:tcPr>
            <w:tcW w:type="dxa" w:w="5184"/>
            <w:shd w:fill="F3F6FA"/>
          </w:tcPr>
          <w:p>
            <w:r>
              <w:rPr>
                <w:rFonts w:ascii="Arial" w:hAnsi="Arial"/>
                <w:sz w:val="14"/>
              </w:rPr>
              <w:t>DRAFT → SUBMITTED → APPROVED → LOCKED → REOPENED</w:t>
            </w:r>
          </w:p>
        </w:tc>
      </w:tr>
      <w:tr>
        <w:tc>
          <w:tcPr>
            <w:tcW w:type="dxa" w:w="5184"/>
          </w:tcPr>
          <w:p>
            <w:r>
              <w:rPr>
                <w:rFonts w:ascii="Arial" w:hAnsi="Arial"/>
                <w:sz w:val="14"/>
              </w:rPr>
              <w:t>Billing period</w:t>
            </w:r>
          </w:p>
        </w:tc>
        <w:tc>
          <w:tcPr>
            <w:tcW w:type="dxa" w:w="5184"/>
          </w:tcPr>
          <w:p>
            <w:r>
              <w:rPr>
                <w:rFonts w:ascii="Arial" w:hAnsi="Arial"/>
                <w:sz w:val="14"/>
              </w:rPr>
              <w:t>DRAFT → GENERATED → REVIEWED → POSTED → CLOSED → REOPENED</w:t>
            </w:r>
          </w:p>
        </w:tc>
      </w:tr>
      <w:tr>
        <w:tc>
          <w:tcPr>
            <w:tcW w:type="dxa" w:w="5184"/>
            <w:shd w:fill="F3F6FA"/>
          </w:tcPr>
          <w:p>
            <w:r>
              <w:rPr>
                <w:rFonts w:ascii="Arial" w:hAnsi="Arial"/>
                <w:sz w:val="14"/>
              </w:rPr>
              <w:t>Payment</w:t>
            </w:r>
          </w:p>
        </w:tc>
        <w:tc>
          <w:tcPr>
            <w:tcW w:type="dxa" w:w="5184"/>
            <w:shd w:fill="F3F6FA"/>
          </w:tcPr>
          <w:p>
            <w:r>
              <w:rPr>
                <w:rFonts w:ascii="Arial" w:hAnsi="Arial"/>
                <w:sz w:val="14"/>
              </w:rPr>
              <w:t>DRAFT → CONFIRMED → ALLOCATED → PARTIALLY_REFUNDED/REFUNDED/VOIDED</w:t>
            </w:r>
          </w:p>
        </w:tc>
      </w:tr>
      <w:tr>
        <w:tc>
          <w:tcPr>
            <w:tcW w:type="dxa" w:w="5184"/>
          </w:tcPr>
          <w:p>
            <w:r>
              <w:rPr>
                <w:rFonts w:ascii="Arial" w:hAnsi="Arial"/>
                <w:sz w:val="14"/>
              </w:rPr>
              <w:t>Stock document</w:t>
            </w:r>
          </w:p>
        </w:tc>
        <w:tc>
          <w:tcPr>
            <w:tcW w:type="dxa" w:w="5184"/>
          </w:tcPr>
          <w:p>
            <w:r>
              <w:rPr>
                <w:rFonts w:ascii="Arial" w:hAnsi="Arial"/>
                <w:sz w:val="14"/>
              </w:rPr>
              <w:t>DRAFT → APPROVED → POSTED → REVERSED</w:t>
            </w:r>
          </w:p>
        </w:tc>
      </w:tr>
      <w:tr>
        <w:tc>
          <w:tcPr>
            <w:tcW w:type="dxa" w:w="5184"/>
            <w:shd w:fill="F3F6FA"/>
          </w:tcPr>
          <w:p>
            <w:r>
              <w:rPr>
                <w:rFonts w:ascii="Arial" w:hAnsi="Arial"/>
                <w:sz w:val="14"/>
              </w:rPr>
              <w:t>Payroll run</w:t>
            </w:r>
          </w:p>
        </w:tc>
        <w:tc>
          <w:tcPr>
            <w:tcW w:type="dxa" w:w="5184"/>
            <w:shd w:fill="F3F6FA"/>
          </w:tcPr>
          <w:p>
            <w:r>
              <w:rPr>
                <w:rFonts w:ascii="Arial" w:hAnsi="Arial"/>
                <w:sz w:val="14"/>
              </w:rPr>
              <w:t>DRAFT → CALCULATED → REVIEWED → APPROVED → LOCKED → PAID</w:t>
            </w:r>
          </w:p>
        </w:tc>
      </w:tr>
    </w:tbl>
    <w:p/>
    <w:p>
      <w:pPr>
        <w:pStyle w:val="Heading1"/>
      </w:pPr>
      <w:r>
        <w:t>8. NON-FUNCTIONAL REQUIREMENTS</w:t>
      </w:r>
    </w:p>
    <w:tbl>
      <w:tblPr>
        <w:tblStyle w:val="TableGrid"/>
        <w:tblW w:type="auto" w:w="0"/>
        <w:jc w:val="center"/>
        <w:tblLook w:firstColumn="1" w:firstRow="1" w:lastColumn="0" w:lastRow="0" w:noHBand="0" w:noVBand="1" w:val="04A0"/>
      </w:tblPr>
      <w:tblGrid>
        <w:gridCol w:w="5184"/>
        <w:gridCol w:w="5184"/>
      </w:tblGrid>
      <w:tr>
        <w:tc>
          <w:tcPr>
            <w:tcW w:type="dxa" w:w="5184"/>
            <w:shd w:fill="2F5597"/>
          </w:tcPr>
          <w:p>
            <w:r>
              <w:rPr>
                <w:b/>
                <w:color w:val="FFFFFF"/>
                <w:sz w:val="14"/>
              </w:rPr>
              <w:t>Nhóm</w:t>
            </w:r>
          </w:p>
        </w:tc>
        <w:tc>
          <w:tcPr>
            <w:tcW w:type="dxa" w:w="5184"/>
            <w:shd w:fill="2F5597"/>
          </w:tcPr>
          <w:p>
            <w:r>
              <w:rPr>
                <w:b/>
                <w:color w:val="FFFFFF"/>
                <w:sz w:val="14"/>
              </w:rPr>
              <w:t>Yêu cầu</w:t>
            </w:r>
          </w:p>
        </w:tc>
      </w:tr>
      <w:tr>
        <w:tc>
          <w:tcPr>
            <w:tcW w:type="dxa" w:w="5184"/>
          </w:tcPr>
          <w:p>
            <w:r>
              <w:rPr>
                <w:rFonts w:ascii="Arial" w:hAnsi="Arial"/>
                <w:sz w:val="14"/>
              </w:rPr>
              <w:t>Data integrity</w:t>
            </w:r>
          </w:p>
        </w:tc>
        <w:tc>
          <w:tcPr>
            <w:tcW w:type="dxa" w:w="5184"/>
          </w:tcPr>
          <w:p>
            <w:r>
              <w:rPr>
                <w:rFonts w:ascii="Arial" w:hAnsi="Arial"/>
                <w:sz w:val="14"/>
              </w:rPr>
              <w:t>ACID transaction; idempotency cho payment/import; foreign key; version/optimistic lock</w:t>
            </w:r>
          </w:p>
        </w:tc>
      </w:tr>
      <w:tr>
        <w:tc>
          <w:tcPr>
            <w:tcW w:type="dxa" w:w="5184"/>
            <w:shd w:fill="F3F6FA"/>
          </w:tcPr>
          <w:p>
            <w:r>
              <w:rPr>
                <w:rFonts w:ascii="Arial" w:hAnsi="Arial"/>
                <w:sz w:val="14"/>
              </w:rPr>
              <w:t>Audit</w:t>
            </w:r>
          </w:p>
        </w:tc>
        <w:tc>
          <w:tcPr>
            <w:tcW w:type="dxa" w:w="5184"/>
            <w:shd w:fill="F3F6FA"/>
          </w:tcPr>
          <w:p>
            <w:r>
              <w:rPr>
                <w:rFonts w:ascii="Arial" w:hAnsi="Arial"/>
                <w:sz w:val="14"/>
              </w:rPr>
              <w:t>Before/after, user, timestamp, reason, correlation ID cho mọi dữ liệu quan trọng</w:t>
            </w:r>
          </w:p>
        </w:tc>
      </w:tr>
      <w:tr>
        <w:tc>
          <w:tcPr>
            <w:tcW w:type="dxa" w:w="5184"/>
          </w:tcPr>
          <w:p>
            <w:r>
              <w:rPr>
                <w:rFonts w:ascii="Arial" w:hAnsi="Arial"/>
                <w:sz w:val="14"/>
              </w:rPr>
              <w:t>Security</w:t>
            </w:r>
          </w:p>
        </w:tc>
        <w:tc>
          <w:tcPr>
            <w:tcW w:type="dxa" w:w="5184"/>
          </w:tcPr>
          <w:p>
            <w:r>
              <w:rPr>
                <w:rFonts w:ascii="Arial" w:hAnsi="Arial"/>
                <w:sz w:val="14"/>
              </w:rPr>
              <w:t>RBAC + branch scope; field masking; MFA cho admin/kế toán; encryption at rest/in transit</w:t>
            </w:r>
          </w:p>
        </w:tc>
      </w:tr>
      <w:tr>
        <w:tc>
          <w:tcPr>
            <w:tcW w:type="dxa" w:w="5184"/>
            <w:shd w:fill="F3F6FA"/>
          </w:tcPr>
          <w:p>
            <w:r>
              <w:rPr>
                <w:rFonts w:ascii="Arial" w:hAnsi="Arial"/>
                <w:sz w:val="14"/>
              </w:rPr>
              <w:t>Performance</w:t>
            </w:r>
          </w:p>
        </w:tc>
        <w:tc>
          <w:tcPr>
            <w:tcW w:type="dxa" w:w="5184"/>
            <w:shd w:fill="F3F6FA"/>
          </w:tcPr>
          <w:p>
            <w:r>
              <w:rPr>
                <w:rFonts w:ascii="Arial" w:hAnsi="Arial"/>
                <w:sz w:val="14"/>
              </w:rPr>
              <w:t>Danh sách server-side; index; report async; materialized view/read model</w:t>
            </w:r>
          </w:p>
        </w:tc>
      </w:tr>
      <w:tr>
        <w:tc>
          <w:tcPr>
            <w:tcW w:type="dxa" w:w="5184"/>
          </w:tcPr>
          <w:p>
            <w:r>
              <w:rPr>
                <w:rFonts w:ascii="Arial" w:hAnsi="Arial"/>
                <w:sz w:val="14"/>
              </w:rPr>
              <w:t>Availability</w:t>
            </w:r>
          </w:p>
        </w:tc>
        <w:tc>
          <w:tcPr>
            <w:tcW w:type="dxa" w:w="5184"/>
          </w:tcPr>
          <w:p>
            <w:r>
              <w:rPr>
                <w:rFonts w:ascii="Arial" w:hAnsi="Arial"/>
                <w:sz w:val="14"/>
              </w:rPr>
              <w:t>Backup hằng ngày; PITR; restore drill; monitoring; alerting</w:t>
            </w:r>
          </w:p>
        </w:tc>
      </w:tr>
      <w:tr>
        <w:tc>
          <w:tcPr>
            <w:tcW w:type="dxa" w:w="5184"/>
            <w:shd w:fill="F3F6FA"/>
          </w:tcPr>
          <w:p>
            <w:r>
              <w:rPr>
                <w:rFonts w:ascii="Arial" w:hAnsi="Arial"/>
                <w:sz w:val="14"/>
              </w:rPr>
              <w:t>Migration</w:t>
            </w:r>
          </w:p>
        </w:tc>
        <w:tc>
          <w:tcPr>
            <w:tcW w:type="dxa" w:w="5184"/>
            <w:shd w:fill="F3F6FA"/>
          </w:tcPr>
          <w:p>
            <w:r>
              <w:rPr>
                <w:rFonts w:ascii="Arial" w:hAnsi="Arial"/>
                <w:sz w:val="14"/>
              </w:rPr>
              <w:t>Import có staging, validation theo dòng, dry-run, rollback, reconciliation</w:t>
            </w:r>
          </w:p>
        </w:tc>
      </w:tr>
      <w:tr>
        <w:tc>
          <w:tcPr>
            <w:tcW w:type="dxa" w:w="5184"/>
          </w:tcPr>
          <w:p>
            <w:r>
              <w:rPr>
                <w:rFonts w:ascii="Arial" w:hAnsi="Arial"/>
                <w:sz w:val="14"/>
              </w:rPr>
              <w:t>Observability</w:t>
            </w:r>
          </w:p>
        </w:tc>
        <w:tc>
          <w:tcPr>
            <w:tcW w:type="dxa" w:w="5184"/>
          </w:tcPr>
          <w:p>
            <w:r>
              <w:rPr>
                <w:rFonts w:ascii="Arial" w:hAnsi="Arial"/>
                <w:sz w:val="14"/>
              </w:rPr>
              <w:t>Application log, job log, integration log, audit log tách biệt</w:t>
            </w:r>
          </w:p>
        </w:tc>
      </w:tr>
      <w:tr>
        <w:tc>
          <w:tcPr>
            <w:tcW w:type="dxa" w:w="5184"/>
            <w:shd w:fill="F3F6FA"/>
          </w:tcPr>
          <w:p>
            <w:r>
              <w:rPr>
                <w:rFonts w:ascii="Arial" w:hAnsi="Arial"/>
                <w:sz w:val="14"/>
              </w:rPr>
              <w:t>Close period</w:t>
            </w:r>
          </w:p>
        </w:tc>
        <w:tc>
          <w:tcPr>
            <w:tcW w:type="dxa" w:w="5184"/>
            <w:shd w:fill="F3F6FA"/>
          </w:tcPr>
          <w:p>
            <w:r>
              <w:rPr>
                <w:rFonts w:ascii="Arial" w:hAnsi="Arial"/>
                <w:sz w:val="14"/>
              </w:rPr>
              <w:t>Công/học phí/lương/quỹ phải có khóa kỳ và workflow mở lại</w:t>
            </w:r>
          </w:p>
        </w:tc>
      </w:tr>
    </w:tbl>
    <w:p/>
    <w:p>
      <w:pPr>
        <w:pStyle w:val="Heading1"/>
      </w:pPr>
      <w:r>
        <w:t>9. GATE TRƯỚC KHI DEV</w:t>
      </w:r>
    </w:p>
    <w:tbl>
      <w:tblPr>
        <w:tblStyle w:val="TableGrid"/>
        <w:tblW w:type="auto" w:w="0"/>
        <w:jc w:val="center"/>
        <w:tblLook w:firstColumn="1" w:firstRow="1" w:lastColumn="0" w:lastRow="0" w:noHBand="0" w:noVBand="1" w:val="04A0"/>
      </w:tblPr>
      <w:tblGrid>
        <w:gridCol w:w="5184"/>
        <w:gridCol w:w="5184"/>
      </w:tblGrid>
      <w:tr>
        <w:tc>
          <w:tcPr>
            <w:tcW w:type="dxa" w:w="5184"/>
            <w:shd w:fill="2F5597"/>
          </w:tcPr>
          <w:p>
            <w:r>
              <w:rPr>
                <w:b/>
                <w:color w:val="FFFFFF"/>
                <w:sz w:val="14"/>
              </w:rPr>
              <w:t>Gate</w:t>
            </w:r>
          </w:p>
        </w:tc>
        <w:tc>
          <w:tcPr>
            <w:tcW w:type="dxa" w:w="5184"/>
            <w:shd w:fill="2F5597"/>
          </w:tcPr>
          <w:p>
            <w:r>
              <w:rPr>
                <w:b/>
                <w:color w:val="FFFFFF"/>
                <w:sz w:val="14"/>
              </w:rPr>
              <w:t>Điều kiện</w:t>
            </w:r>
          </w:p>
        </w:tc>
      </w:tr>
      <w:tr>
        <w:tc>
          <w:tcPr>
            <w:tcW w:type="dxa" w:w="5184"/>
          </w:tcPr>
          <w:p>
            <w:r>
              <w:rPr>
                <w:rFonts w:ascii="Arial" w:hAnsi="Arial"/>
                <w:sz w:val="14"/>
              </w:rPr>
              <w:t>G1</w:t>
            </w:r>
          </w:p>
        </w:tc>
        <w:tc>
          <w:tcPr>
            <w:tcW w:type="dxa" w:w="5184"/>
          </w:tcPr>
          <w:p>
            <w:r>
              <w:rPr>
                <w:rFonts w:ascii="Arial" w:hAnsi="Arial"/>
                <w:sz w:val="14"/>
              </w:rPr>
              <w:t>Data Dictionary đã owner ký</w:t>
            </w:r>
          </w:p>
        </w:tc>
      </w:tr>
      <w:tr>
        <w:tc>
          <w:tcPr>
            <w:tcW w:type="dxa" w:w="5184"/>
            <w:shd w:fill="F3F6FA"/>
          </w:tcPr>
          <w:p>
            <w:r>
              <w:rPr>
                <w:rFonts w:ascii="Arial" w:hAnsi="Arial"/>
                <w:sz w:val="14"/>
              </w:rPr>
              <w:t>G2</w:t>
            </w:r>
          </w:p>
        </w:tc>
        <w:tc>
          <w:tcPr>
            <w:tcW w:type="dxa" w:w="5184"/>
            <w:shd w:fill="F3F6FA"/>
          </w:tcPr>
          <w:p>
            <w:r>
              <w:rPr>
                <w:rFonts w:ascii="Arial" w:hAnsi="Arial"/>
                <w:sz w:val="14"/>
              </w:rPr>
              <w:t>Formula Catalog chuyển thành Business Rule</w:t>
            </w:r>
          </w:p>
        </w:tc>
      </w:tr>
      <w:tr>
        <w:tc>
          <w:tcPr>
            <w:tcW w:type="dxa" w:w="5184"/>
          </w:tcPr>
          <w:p>
            <w:r>
              <w:rPr>
                <w:rFonts w:ascii="Arial" w:hAnsi="Arial"/>
                <w:sz w:val="14"/>
              </w:rPr>
              <w:t>G3</w:t>
            </w:r>
          </w:p>
        </w:tc>
        <w:tc>
          <w:tcPr>
            <w:tcW w:type="dxa" w:w="5184"/>
          </w:tcPr>
          <w:p>
            <w:r>
              <w:rPr>
                <w:rFonts w:ascii="Arial" w:hAnsi="Arial"/>
                <w:sz w:val="14"/>
              </w:rPr>
              <w:t>State machine được chốt</w:t>
            </w:r>
          </w:p>
        </w:tc>
      </w:tr>
      <w:tr>
        <w:tc>
          <w:tcPr>
            <w:tcW w:type="dxa" w:w="5184"/>
            <w:shd w:fill="F3F6FA"/>
          </w:tcPr>
          <w:p>
            <w:r>
              <w:rPr>
                <w:rFonts w:ascii="Arial" w:hAnsi="Arial"/>
                <w:sz w:val="14"/>
              </w:rPr>
              <w:t>G4</w:t>
            </w:r>
          </w:p>
        </w:tc>
        <w:tc>
          <w:tcPr>
            <w:tcW w:type="dxa" w:w="5184"/>
            <w:shd w:fill="F3F6FA"/>
          </w:tcPr>
          <w:p>
            <w:r>
              <w:rPr>
                <w:rFonts w:ascii="Arial" w:hAnsi="Arial"/>
                <w:sz w:val="14"/>
              </w:rPr>
              <w:t>Permission matrix chi tiết</w:t>
            </w:r>
          </w:p>
        </w:tc>
      </w:tr>
      <w:tr>
        <w:tc>
          <w:tcPr>
            <w:tcW w:type="dxa" w:w="5184"/>
          </w:tcPr>
          <w:p>
            <w:r>
              <w:rPr>
                <w:rFonts w:ascii="Arial" w:hAnsi="Arial"/>
                <w:sz w:val="14"/>
              </w:rPr>
              <w:t>G5</w:t>
            </w:r>
          </w:p>
        </w:tc>
        <w:tc>
          <w:tcPr>
            <w:tcW w:type="dxa" w:w="5184"/>
          </w:tcPr>
          <w:p>
            <w:r>
              <w:rPr>
                <w:rFonts w:ascii="Arial" w:hAnsi="Arial"/>
                <w:sz w:val="14"/>
              </w:rPr>
              <w:t>ERD + API contract review</w:t>
            </w:r>
          </w:p>
        </w:tc>
      </w:tr>
      <w:tr>
        <w:tc>
          <w:tcPr>
            <w:tcW w:type="dxa" w:w="5184"/>
            <w:shd w:fill="F3F6FA"/>
          </w:tcPr>
          <w:p>
            <w:r>
              <w:rPr>
                <w:rFonts w:ascii="Arial" w:hAnsi="Arial"/>
                <w:sz w:val="14"/>
              </w:rPr>
              <w:t>G6</w:t>
            </w:r>
          </w:p>
        </w:tc>
        <w:tc>
          <w:tcPr>
            <w:tcW w:type="dxa" w:w="5184"/>
            <w:shd w:fill="F3F6FA"/>
          </w:tcPr>
          <w:p>
            <w:r>
              <w:rPr>
                <w:rFonts w:ascii="Arial" w:hAnsi="Arial"/>
                <w:sz w:val="14"/>
              </w:rPr>
              <w:t>Golden dataset và expected result</w:t>
            </w:r>
          </w:p>
        </w:tc>
      </w:tr>
      <w:tr>
        <w:tc>
          <w:tcPr>
            <w:tcW w:type="dxa" w:w="5184"/>
          </w:tcPr>
          <w:p>
            <w:r>
              <w:rPr>
                <w:rFonts w:ascii="Arial" w:hAnsi="Arial"/>
                <w:sz w:val="14"/>
              </w:rPr>
              <w:t>G7</w:t>
            </w:r>
          </w:p>
        </w:tc>
        <w:tc>
          <w:tcPr>
            <w:tcW w:type="dxa" w:w="5184"/>
          </w:tcPr>
          <w:p>
            <w:r>
              <w:rPr>
                <w:rFonts w:ascii="Arial" w:hAnsi="Arial"/>
                <w:sz w:val="14"/>
              </w:rPr>
              <w:t>Migration rehearsal thành công</w:t>
            </w:r>
          </w:p>
        </w:tc>
      </w:tr>
      <w:tr>
        <w:tc>
          <w:tcPr>
            <w:tcW w:type="dxa" w:w="5184"/>
            <w:shd w:fill="F3F6FA"/>
          </w:tcPr>
          <w:p>
            <w:r>
              <w:rPr>
                <w:rFonts w:ascii="Arial" w:hAnsi="Arial"/>
                <w:sz w:val="14"/>
              </w:rPr>
              <w:t>G8</w:t>
            </w:r>
          </w:p>
        </w:tc>
        <w:tc>
          <w:tcPr>
            <w:tcW w:type="dxa" w:w="5184"/>
            <w:shd w:fill="F3F6FA"/>
          </w:tcPr>
          <w:p>
            <w:r>
              <w:rPr>
                <w:rFonts w:ascii="Arial" w:hAnsi="Arial"/>
                <w:sz w:val="14"/>
              </w:rPr>
              <w:t>UAT và cutover plan</w:t>
            </w:r>
          </w:p>
        </w:tc>
      </w:tr>
    </w:tbl>
    <w:p/>
    <w:p>
      <w:pPr>
        <w:pStyle w:val="Heading1"/>
      </w:pPr>
      <w:r>
        <w:t>10. MODULE VÀ ROUTE</w:t>
      </w:r>
    </w:p>
    <w:p>
      <w:pPr>
        <w:pStyle w:val="Heading2"/>
      </w:pPr>
      <w:r>
        <w:t>CRM Tuyển sinh</w:t>
      </w:r>
    </w:p>
    <w:p>
      <w:pPr>
        <w:pStyle w:val="ListBullet"/>
      </w:pPr>
      <w:r>
        <w:t>/leads</w:t>
      </w:r>
    </w:p>
    <w:p>
      <w:pPr>
        <w:pStyle w:val="ListBullet"/>
      </w:pPr>
      <w:r>
        <w:t>/lead-detail</w:t>
      </w:r>
    </w:p>
    <w:p>
      <w:pPr>
        <w:pStyle w:val="ListBullet"/>
      </w:pPr>
      <w:r>
        <w:t>/appointments</w:t>
      </w:r>
    </w:p>
    <w:p>
      <w:pPr>
        <w:pStyle w:val="ListBullet"/>
      </w:pPr>
      <w:r>
        <w:t>/placement-tests</w:t>
      </w:r>
    </w:p>
    <w:p>
      <w:pPr>
        <w:pStyle w:val="ListBullet"/>
      </w:pPr>
      <w:r>
        <w:t>/pipeline</w:t>
      </w:r>
    </w:p>
    <w:p>
      <w:pPr>
        <w:pStyle w:val="ListBullet"/>
      </w:pPr>
      <w:r>
        <w:t>/conversion</w:t>
      </w:r>
    </w:p>
    <w:p>
      <w:pPr>
        <w:pStyle w:val="ListBullet"/>
      </w:pPr>
      <w:r>
        <w:t>/interaction-history</w:t>
      </w:r>
    </w:p>
    <w:p>
      <w:pPr>
        <w:pStyle w:val="Heading2"/>
      </w:pPr>
      <w:r>
        <w:t>Học viên</w:t>
      </w:r>
    </w:p>
    <w:p>
      <w:pPr>
        <w:pStyle w:val="ListBullet"/>
      </w:pPr>
      <w:r>
        <w:t>/students</w:t>
      </w:r>
    </w:p>
    <w:p>
      <w:pPr>
        <w:pStyle w:val="ListBullet"/>
      </w:pPr>
      <w:r>
        <w:t>/student-detail</w:t>
      </w:r>
    </w:p>
    <w:p>
      <w:pPr>
        <w:pStyle w:val="ListBullet"/>
      </w:pPr>
      <w:r>
        <w:t>/guardians</w:t>
      </w:r>
    </w:p>
    <w:p>
      <w:pPr>
        <w:pStyle w:val="ListBullet"/>
      </w:pPr>
      <w:r>
        <w:t>/enrollments</w:t>
      </w:r>
    </w:p>
    <w:p>
      <w:pPr>
        <w:pStyle w:val="ListBullet"/>
      </w:pPr>
      <w:r>
        <w:t>/status-history</w:t>
      </w:r>
    </w:p>
    <w:p>
      <w:pPr>
        <w:pStyle w:val="ListBullet"/>
      </w:pPr>
      <w:r>
        <w:t>/student-debt</w:t>
      </w:r>
    </w:p>
    <w:p>
      <w:pPr>
        <w:pStyle w:val="ListBullet"/>
      </w:pPr>
      <w:r>
        <w:t>/student-payments</w:t>
      </w:r>
    </w:p>
    <w:p>
      <w:pPr>
        <w:pStyle w:val="ListBullet"/>
      </w:pPr>
      <w:r>
        <w:t>/student-materials</w:t>
      </w:r>
    </w:p>
    <w:p>
      <w:pPr>
        <w:pStyle w:val="Heading2"/>
      </w:pPr>
      <w:r>
        <w:t>Lớp/Lịch</w:t>
      </w:r>
    </w:p>
    <w:p>
      <w:pPr>
        <w:pStyle w:val="ListBullet"/>
      </w:pPr>
      <w:r>
        <w:t>/courses</w:t>
      </w:r>
    </w:p>
    <w:p>
      <w:pPr>
        <w:pStyle w:val="ListBullet"/>
      </w:pPr>
      <w:r>
        <w:t>/classes</w:t>
      </w:r>
    </w:p>
    <w:p>
      <w:pPr>
        <w:pStyle w:val="ListBullet"/>
      </w:pPr>
      <w:r>
        <w:t>/class-detail</w:t>
      </w:r>
    </w:p>
    <w:p>
      <w:pPr>
        <w:pStyle w:val="ListBullet"/>
      </w:pPr>
      <w:r>
        <w:t>/schedule-rules</w:t>
      </w:r>
    </w:p>
    <w:p>
      <w:pPr>
        <w:pStyle w:val="ListBullet"/>
      </w:pPr>
      <w:r>
        <w:t>/sessions</w:t>
      </w:r>
    </w:p>
    <w:p>
      <w:pPr>
        <w:pStyle w:val="ListBullet"/>
      </w:pPr>
      <w:r>
        <w:t>/calendar</w:t>
      </w:r>
    </w:p>
    <w:p>
      <w:pPr>
        <w:pStyle w:val="ListBullet"/>
      </w:pPr>
      <w:r>
        <w:t>/assignments</w:t>
      </w:r>
    </w:p>
    <w:p>
      <w:pPr>
        <w:pStyle w:val="ListBullet"/>
      </w:pPr>
      <w:r>
        <w:t>/substitutions</w:t>
      </w:r>
    </w:p>
    <w:p>
      <w:pPr>
        <w:pStyle w:val="ListBullet"/>
      </w:pPr>
      <w:r>
        <w:t>/class-tasks</w:t>
      </w:r>
    </w:p>
    <w:p>
      <w:pPr>
        <w:pStyle w:val="Heading2"/>
      </w:pPr>
      <w:r>
        <w:t>Chấm công</w:t>
      </w:r>
    </w:p>
    <w:p>
      <w:pPr>
        <w:pStyle w:val="ListBullet"/>
      </w:pPr>
      <w:r>
        <w:t>/timesheets</w:t>
      </w:r>
    </w:p>
    <w:p>
      <w:pPr>
        <w:pStyle w:val="ListBullet"/>
      </w:pPr>
      <w:r>
        <w:t>/weekly-timesheet</w:t>
      </w:r>
    </w:p>
    <w:p>
      <w:pPr>
        <w:pStyle w:val="ListBullet"/>
      </w:pPr>
      <w:r>
        <w:t>/monthly-timesheet</w:t>
      </w:r>
    </w:p>
    <w:p>
      <w:pPr>
        <w:pStyle w:val="ListBullet"/>
      </w:pPr>
      <w:r>
        <w:t>/late-early-ot</w:t>
      </w:r>
    </w:p>
    <w:p>
      <w:pPr>
        <w:pStyle w:val="ListBullet"/>
      </w:pPr>
      <w:r>
        <w:t>/approval</w:t>
      </w:r>
    </w:p>
    <w:p>
      <w:pPr>
        <w:pStyle w:val="ListBullet"/>
      </w:pPr>
      <w:r>
        <w:t>/period-lock</w:t>
      </w:r>
    </w:p>
    <w:p>
      <w:pPr>
        <w:pStyle w:val="ListBullet"/>
      </w:pPr>
      <w:r>
        <w:t>/adjustments</w:t>
      </w:r>
    </w:p>
    <w:p>
      <w:pPr>
        <w:pStyle w:val="Heading2"/>
      </w:pPr>
      <w:r>
        <w:t>Học phí</w:t>
      </w:r>
    </w:p>
    <w:p>
      <w:pPr>
        <w:pStyle w:val="ListBullet"/>
      </w:pPr>
      <w:r>
        <w:t>/fee-policies</w:t>
      </w:r>
    </w:p>
    <w:p>
      <w:pPr>
        <w:pStyle w:val="ListBullet"/>
      </w:pPr>
      <w:r>
        <w:t>/billing-periods</w:t>
      </w:r>
    </w:p>
    <w:p>
      <w:pPr>
        <w:pStyle w:val="ListBullet"/>
      </w:pPr>
      <w:r>
        <w:t>/charges</w:t>
      </w:r>
    </w:p>
    <w:p>
      <w:pPr>
        <w:pStyle w:val="ListBullet"/>
      </w:pPr>
      <w:r>
        <w:t>/invoices</w:t>
      </w:r>
    </w:p>
    <w:p>
      <w:pPr>
        <w:pStyle w:val="ListBullet"/>
      </w:pPr>
      <w:r>
        <w:t>/payments</w:t>
      </w:r>
    </w:p>
    <w:p>
      <w:pPr>
        <w:pStyle w:val="ListBullet"/>
      </w:pPr>
      <w:r>
        <w:t>/allocations</w:t>
      </w:r>
    </w:p>
    <w:p>
      <w:pPr>
        <w:pStyle w:val="ListBullet"/>
      </w:pPr>
      <w:r>
        <w:t>/scholarships</w:t>
      </w:r>
    </w:p>
    <w:p>
      <w:pPr>
        <w:pStyle w:val="ListBullet"/>
      </w:pPr>
      <w:r>
        <w:t>/credits</w:t>
      </w:r>
    </w:p>
    <w:p>
      <w:pPr>
        <w:pStyle w:val="ListBullet"/>
      </w:pPr>
      <w:r>
        <w:t>/refunds</w:t>
      </w:r>
    </w:p>
    <w:p>
      <w:pPr>
        <w:pStyle w:val="ListBullet"/>
      </w:pPr>
      <w:r>
        <w:t>/period-close</w:t>
      </w:r>
    </w:p>
    <w:p>
      <w:pPr>
        <w:pStyle w:val="Heading2"/>
      </w:pPr>
      <w:r>
        <w:t>Kho</w:t>
      </w:r>
    </w:p>
    <w:p>
      <w:pPr>
        <w:pStyle w:val="ListBullet"/>
      </w:pPr>
      <w:r>
        <w:t>/books</w:t>
      </w:r>
    </w:p>
    <w:p>
      <w:pPr>
        <w:pStyle w:val="ListBullet"/>
      </w:pPr>
      <w:r>
        <w:t>/stock-receipts</w:t>
      </w:r>
    </w:p>
    <w:p>
      <w:pPr>
        <w:pStyle w:val="ListBullet"/>
      </w:pPr>
      <w:r>
        <w:t>/stock-issues</w:t>
      </w:r>
    </w:p>
    <w:p>
      <w:pPr>
        <w:pStyle w:val="ListBullet"/>
      </w:pPr>
      <w:r>
        <w:t>/returns</w:t>
      </w:r>
    </w:p>
    <w:p>
      <w:pPr>
        <w:pStyle w:val="ListBullet"/>
      </w:pPr>
      <w:r>
        <w:t>/stock-ledger</w:t>
      </w:r>
    </w:p>
    <w:p>
      <w:pPr>
        <w:pStyle w:val="ListBullet"/>
      </w:pPr>
      <w:r>
        <w:t>/stock-balance</w:t>
      </w:r>
    </w:p>
    <w:p>
      <w:pPr>
        <w:pStyle w:val="ListBullet"/>
      </w:pPr>
      <w:r>
        <w:t>/stocktake</w:t>
      </w:r>
    </w:p>
    <w:p>
      <w:pPr>
        <w:pStyle w:val="ListBullet"/>
      </w:pPr>
      <w:r>
        <w:t>/adjustments</w:t>
      </w:r>
    </w:p>
    <w:p>
      <w:pPr>
        <w:pStyle w:val="Heading2"/>
      </w:pPr>
      <w:r>
        <w:t>Thu chi</w:t>
      </w:r>
    </w:p>
    <w:p>
      <w:pPr>
        <w:pStyle w:val="ListBullet"/>
      </w:pPr>
      <w:r>
        <w:t>/cashbook</w:t>
      </w:r>
    </w:p>
    <w:p>
      <w:pPr>
        <w:pStyle w:val="ListBullet"/>
      </w:pPr>
      <w:r>
        <w:t>/receipts</w:t>
      </w:r>
    </w:p>
    <w:p>
      <w:pPr>
        <w:pStyle w:val="ListBullet"/>
      </w:pPr>
      <w:r>
        <w:t>/expenses</w:t>
      </w:r>
    </w:p>
    <w:p>
      <w:pPr>
        <w:pStyle w:val="ListBullet"/>
      </w:pPr>
      <w:r>
        <w:t>/categories</w:t>
      </w:r>
    </w:p>
    <w:p>
      <w:pPr>
        <w:pStyle w:val="ListBullet"/>
      </w:pPr>
      <w:r>
        <w:t>/approval</w:t>
      </w:r>
    </w:p>
    <w:p>
      <w:pPr>
        <w:pStyle w:val="ListBullet"/>
      </w:pPr>
      <w:r>
        <w:t>/void-refund</w:t>
      </w:r>
    </w:p>
    <w:p>
      <w:pPr>
        <w:pStyle w:val="ListBullet"/>
      </w:pPr>
      <w:r>
        <w:t>/attachments</w:t>
      </w:r>
    </w:p>
    <w:p>
      <w:pPr>
        <w:pStyle w:val="Heading2"/>
      </w:pPr>
      <w:r>
        <w:t>HR/Lương</w:t>
      </w:r>
    </w:p>
    <w:p>
      <w:pPr>
        <w:pStyle w:val="ListBullet"/>
      </w:pPr>
      <w:r>
        <w:t>/employees</w:t>
      </w:r>
    </w:p>
    <w:p>
      <w:pPr>
        <w:pStyle w:val="ListBullet"/>
      </w:pPr>
      <w:r>
        <w:t>/contracts</w:t>
      </w:r>
    </w:p>
    <w:p>
      <w:pPr>
        <w:pStyle w:val="ListBullet"/>
      </w:pPr>
      <w:r>
        <w:t>/pay-policies</w:t>
      </w:r>
    </w:p>
    <w:p>
      <w:pPr>
        <w:pStyle w:val="ListBullet"/>
      </w:pPr>
      <w:r>
        <w:t>/kpi-bonus-penalty</w:t>
      </w:r>
    </w:p>
    <w:p>
      <w:pPr>
        <w:pStyle w:val="ListBullet"/>
      </w:pPr>
      <w:r>
        <w:t>/payroll-runs</w:t>
      </w:r>
    </w:p>
    <w:p>
      <w:pPr>
        <w:pStyle w:val="ListBullet"/>
      </w:pPr>
      <w:r>
        <w:t>/payroll-lines</w:t>
      </w:r>
    </w:p>
    <w:p>
      <w:pPr>
        <w:pStyle w:val="ListBullet"/>
      </w:pPr>
      <w:r>
        <w:t>/approval-lock</w:t>
      </w:r>
    </w:p>
    <w:p>
      <w:pPr>
        <w:pStyle w:val="ListBullet"/>
      </w:pPr>
      <w:r>
        <w:t>/payslips</w:t>
      </w:r>
    </w:p>
    <w:p>
      <w:pPr>
        <w:pStyle w:val="Heading2"/>
      </w:pPr>
      <w:r>
        <w:t>Báo cáo</w:t>
      </w:r>
    </w:p>
    <w:p>
      <w:pPr>
        <w:pStyle w:val="ListBullet"/>
      </w:pPr>
      <w:r>
        <w:t>/student-reports</w:t>
      </w:r>
    </w:p>
    <w:p>
      <w:pPr>
        <w:pStyle w:val="ListBullet"/>
      </w:pPr>
      <w:r>
        <w:t>/lead-reports</w:t>
      </w:r>
    </w:p>
    <w:p>
      <w:pPr>
        <w:pStyle w:val="ListBullet"/>
      </w:pPr>
      <w:r>
        <w:t>/revenue</w:t>
      </w:r>
    </w:p>
    <w:p>
      <w:pPr>
        <w:pStyle w:val="ListBullet"/>
      </w:pPr>
      <w:r>
        <w:t>/debt-aging</w:t>
      </w:r>
    </w:p>
    <w:p>
      <w:pPr>
        <w:pStyle w:val="ListBullet"/>
      </w:pPr>
      <w:r>
        <w:t>/tuition</w:t>
      </w:r>
    </w:p>
    <w:p>
      <w:pPr>
        <w:pStyle w:val="ListBullet"/>
      </w:pPr>
      <w:r>
        <w:t>/materials</w:t>
      </w:r>
    </w:p>
    <w:p>
      <w:pPr>
        <w:pStyle w:val="ListBullet"/>
      </w:pPr>
      <w:r>
        <w:t>/timesheet-payroll</w:t>
      </w:r>
    </w:p>
    <w:p>
      <w:pPr>
        <w:pStyle w:val="ListBullet"/>
      </w:pPr>
      <w:r>
        <w:t>/cashflow</w:t>
      </w:r>
    </w:p>
    <w:p>
      <w:pPr>
        <w:pStyle w:val="ListBullet"/>
      </w:pPr>
      <w:r>
        <w:t>/inventory</w:t>
      </w:r>
    </w:p>
    <w:p>
      <w:pPr>
        <w:pStyle w:val="Heading2"/>
      </w:pPr>
      <w:r>
        <w:t>Quản trị</w:t>
      </w:r>
    </w:p>
    <w:p>
      <w:pPr>
        <w:pStyle w:val="ListBullet"/>
      </w:pPr>
      <w:r>
        <w:t>/branches</w:t>
      </w:r>
    </w:p>
    <w:p>
      <w:pPr>
        <w:pStyle w:val="ListBullet"/>
      </w:pPr>
      <w:r>
        <w:t>/users</w:t>
      </w:r>
    </w:p>
    <w:p>
      <w:pPr>
        <w:pStyle w:val="ListBullet"/>
      </w:pPr>
      <w:r>
        <w:t>/roles</w:t>
      </w:r>
    </w:p>
    <w:p>
      <w:pPr>
        <w:pStyle w:val="ListBullet"/>
      </w:pPr>
      <w:r>
        <w:t>/permissions</w:t>
      </w:r>
    </w:p>
    <w:p>
      <w:pPr>
        <w:pStyle w:val="ListBullet"/>
      </w:pPr>
      <w:r>
        <w:t>/master-data</w:t>
      </w:r>
    </w:p>
    <w:p>
      <w:pPr>
        <w:pStyle w:val="ListBullet"/>
      </w:pPr>
      <w:r>
        <w:t>/audit</w:t>
      </w:r>
    </w:p>
    <w:p>
      <w:pPr>
        <w:pStyle w:val="ListBullet"/>
      </w:pPr>
      <w:r>
        <w:t>/imports</w:t>
      </w:r>
    </w:p>
    <w:p>
      <w:pPr>
        <w:pStyle w:val="ListBullet"/>
      </w:pPr>
      <w:r>
        <w:t>/exports</w:t>
      </w:r>
    </w:p>
    <w:p>
      <w:pPr>
        <w:pStyle w:val="ListBullet"/>
      </w:pPr>
      <w:r>
        <w:t>/api-keys</w:t>
      </w:r>
    </w:p>
    <w:p>
      <w:pPr>
        <w:pStyle w:val="ListBullet"/>
      </w:pPr>
      <w:r>
        <w:t>/integration-logs</w:t>
      </w:r>
    </w:p>
    <w:p>
      <w:pPr>
        <w:pStyle w:val="ListBullet"/>
      </w:pPr>
      <w:r>
        <w:t>/backup-restore</w:t>
      </w:r>
    </w:p>
    <w:p>
      <w:pPr>
        <w:pStyle w:val="Heading1"/>
      </w:pPr>
      <w:r>
        <w:t>11. ENTITY MODEL</w:t>
      </w:r>
    </w:p>
    <w:p>
      <w:pPr>
        <w:pStyle w:val="ListBullet"/>
      </w:pPr>
      <w:r>
        <w:t>Organization</w:t>
      </w:r>
    </w:p>
    <w:p>
      <w:pPr>
        <w:pStyle w:val="ListBullet"/>
      </w:pPr>
      <w:r>
        <w:t>Branch</w:t>
      </w:r>
    </w:p>
    <w:p>
      <w:pPr>
        <w:pStyle w:val="ListBullet"/>
      </w:pPr>
      <w:r>
        <w:t>User</w:t>
      </w:r>
    </w:p>
    <w:p>
      <w:pPr>
        <w:pStyle w:val="ListBullet"/>
      </w:pPr>
      <w:r>
        <w:t>Role</w:t>
      </w:r>
    </w:p>
    <w:p>
      <w:pPr>
        <w:pStyle w:val="ListBullet"/>
      </w:pPr>
      <w:r>
        <w:t>Permission</w:t>
      </w:r>
    </w:p>
    <w:p>
      <w:pPr>
        <w:pStyle w:val="ListBullet"/>
      </w:pPr>
      <w:r>
        <w:t>Employee</w:t>
      </w:r>
    </w:p>
    <w:p>
      <w:pPr>
        <w:pStyle w:val="ListBullet"/>
      </w:pPr>
      <w:r>
        <w:t>EmploymentContract</w:t>
      </w:r>
    </w:p>
    <w:p>
      <w:pPr>
        <w:pStyle w:val="ListBullet"/>
      </w:pPr>
      <w:r>
        <w:t>PayPolicy</w:t>
      </w:r>
    </w:p>
    <w:p>
      <w:pPr>
        <w:pStyle w:val="ListBullet"/>
      </w:pPr>
      <w:r>
        <w:t>Lead</w:t>
      </w:r>
    </w:p>
    <w:p>
      <w:pPr>
        <w:pStyle w:val="ListBullet"/>
      </w:pPr>
      <w:r>
        <w:t>Guardian</w:t>
      </w:r>
    </w:p>
    <w:p>
      <w:pPr>
        <w:pStyle w:val="ListBullet"/>
      </w:pPr>
      <w:r>
        <w:t>LeadInteraction</w:t>
      </w:r>
    </w:p>
    <w:p>
      <w:pPr>
        <w:pStyle w:val="ListBullet"/>
      </w:pPr>
      <w:r>
        <w:t>Appointment</w:t>
      </w:r>
    </w:p>
    <w:p>
      <w:pPr>
        <w:pStyle w:val="ListBullet"/>
      </w:pPr>
      <w:r>
        <w:t>PlacementTest</w:t>
      </w:r>
    </w:p>
    <w:p>
      <w:pPr>
        <w:pStyle w:val="ListBullet"/>
      </w:pPr>
      <w:r>
        <w:t>Student</w:t>
      </w:r>
    </w:p>
    <w:p>
      <w:pPr>
        <w:pStyle w:val="ListBullet"/>
      </w:pPr>
      <w:r>
        <w:t>StudentGuardian</w:t>
      </w:r>
    </w:p>
    <w:p>
      <w:pPr>
        <w:pStyle w:val="ListBullet"/>
      </w:pPr>
      <w:r>
        <w:t>Course</w:t>
      </w:r>
    </w:p>
    <w:p>
      <w:pPr>
        <w:pStyle w:val="ListBullet"/>
      </w:pPr>
      <w:r>
        <w:t>Class</w:t>
      </w:r>
    </w:p>
    <w:p>
      <w:pPr>
        <w:pStyle w:val="ListBullet"/>
      </w:pPr>
      <w:r>
        <w:t>ScheduleRule</w:t>
      </w:r>
    </w:p>
    <w:p>
      <w:pPr>
        <w:pStyle w:val="ListBullet"/>
      </w:pPr>
      <w:r>
        <w:t>ClassSession</w:t>
      </w:r>
    </w:p>
    <w:p>
      <w:pPr>
        <w:pStyle w:val="ListBullet"/>
      </w:pPr>
      <w:r>
        <w:t>SessionAssignment</w:t>
      </w:r>
    </w:p>
    <w:p>
      <w:pPr>
        <w:pStyle w:val="ListBullet"/>
      </w:pPr>
      <w:r>
        <w:t>Enrollment</w:t>
      </w:r>
    </w:p>
    <w:p>
      <w:pPr>
        <w:pStyle w:val="ListBullet"/>
      </w:pPr>
      <w:r>
        <w:t>EnrollmentStatusHistory</w:t>
      </w:r>
    </w:p>
    <w:p>
      <w:pPr>
        <w:pStyle w:val="ListBullet"/>
      </w:pPr>
      <w:r>
        <w:t>TimesheetEntry</w:t>
      </w:r>
    </w:p>
    <w:p>
      <w:pPr>
        <w:pStyle w:val="ListBullet"/>
      </w:pPr>
      <w:r>
        <w:t>TimesheetPeriod</w:t>
      </w:r>
    </w:p>
    <w:p>
      <w:pPr>
        <w:pStyle w:val="ListBullet"/>
      </w:pPr>
      <w:r>
        <w:t>FeePolicy</w:t>
      </w:r>
    </w:p>
    <w:p>
      <w:pPr>
        <w:pStyle w:val="ListBullet"/>
      </w:pPr>
      <w:r>
        <w:t>BillingPeriod</w:t>
      </w:r>
    </w:p>
    <w:p>
      <w:pPr>
        <w:pStyle w:val="ListBullet"/>
      </w:pPr>
      <w:r>
        <w:t>Charge</w:t>
      </w:r>
    </w:p>
    <w:p>
      <w:pPr>
        <w:pStyle w:val="ListBullet"/>
      </w:pPr>
      <w:r>
        <w:t>Invoice</w:t>
      </w:r>
    </w:p>
    <w:p>
      <w:pPr>
        <w:pStyle w:val="ListBullet"/>
      </w:pPr>
      <w:r>
        <w:t>Payment</w:t>
      </w:r>
    </w:p>
    <w:p>
      <w:pPr>
        <w:pStyle w:val="ListBullet"/>
      </w:pPr>
      <w:r>
        <w:t>PaymentAllocation</w:t>
      </w:r>
    </w:p>
    <w:p>
      <w:pPr>
        <w:pStyle w:val="ListBullet"/>
      </w:pPr>
      <w:r>
        <w:t>Scholarship</w:t>
      </w:r>
    </w:p>
    <w:p>
      <w:pPr>
        <w:pStyle w:val="ListBullet"/>
      </w:pPr>
      <w:r>
        <w:t>Adjustment</w:t>
      </w:r>
    </w:p>
    <w:p>
      <w:pPr>
        <w:pStyle w:val="ListBullet"/>
      </w:pPr>
      <w:r>
        <w:t>CreditBalance</w:t>
      </w:r>
    </w:p>
    <w:p>
      <w:pPr>
        <w:pStyle w:val="ListBullet"/>
      </w:pPr>
      <w:r>
        <w:t>Refund</w:t>
      </w:r>
    </w:p>
    <w:p>
      <w:pPr>
        <w:pStyle w:val="ListBullet"/>
      </w:pPr>
      <w:r>
        <w:t>Book</w:t>
      </w:r>
    </w:p>
    <w:p>
      <w:pPr>
        <w:pStyle w:val="ListBullet"/>
      </w:pPr>
      <w:r>
        <w:t>StockLocation</w:t>
      </w:r>
    </w:p>
    <w:p>
      <w:pPr>
        <w:pStyle w:val="ListBullet"/>
      </w:pPr>
      <w:r>
        <w:t>StockTransaction</w:t>
      </w:r>
    </w:p>
    <w:p>
      <w:pPr>
        <w:pStyle w:val="ListBullet"/>
      </w:pPr>
      <w:r>
        <w:t>BookIssue</w:t>
      </w:r>
    </w:p>
    <w:p>
      <w:pPr>
        <w:pStyle w:val="ListBullet"/>
      </w:pPr>
      <w:r>
        <w:t>CashTransaction</w:t>
      </w:r>
    </w:p>
    <w:p>
      <w:pPr>
        <w:pStyle w:val="ListBullet"/>
      </w:pPr>
      <w:r>
        <w:t>TransactionCategory</w:t>
      </w:r>
    </w:p>
    <w:p>
      <w:pPr>
        <w:pStyle w:val="ListBullet"/>
      </w:pPr>
      <w:r>
        <w:t>PayrollRun</w:t>
      </w:r>
    </w:p>
    <w:p>
      <w:pPr>
        <w:pStyle w:val="ListBullet"/>
      </w:pPr>
      <w:r>
        <w:t>PayrollLine</w:t>
      </w:r>
    </w:p>
    <w:p>
      <w:pPr>
        <w:pStyle w:val="ListBullet"/>
      </w:pPr>
      <w:r>
        <w:t>Task</w:t>
      </w:r>
    </w:p>
    <w:p>
      <w:pPr>
        <w:pStyle w:val="ListBullet"/>
      </w:pPr>
      <w:r>
        <w:t>Notification</w:t>
      </w:r>
    </w:p>
    <w:p>
      <w:pPr>
        <w:pStyle w:val="ListBullet"/>
      </w:pPr>
      <w:r>
        <w:t>Attachment</w:t>
      </w:r>
    </w:p>
    <w:p>
      <w:pPr>
        <w:pStyle w:val="ListBullet"/>
      </w:pPr>
      <w:r>
        <w:t>AuditLog</w:t>
      </w:r>
    </w:p>
    <w:p>
      <w:pPr>
        <w:pStyle w:val="ListBullet"/>
      </w:pPr>
      <w:r>
        <w:t>ImportJob</w:t>
      </w:r>
    </w:p>
    <w:p>
      <w:pPr>
        <w:pStyle w:val="ListBullet"/>
      </w:pPr>
      <w:r>
        <w:t>IntegrationLog</w:t>
      </w:r>
    </w:p>
    <w:p>
      <w:pPr>
        <w:pStyle w:val="Heading1"/>
      </w:pPr>
      <w:r>
        <w:t>12. PERMISSION ACTION MODEL</w:t>
      </w:r>
    </w:p>
    <w:p>
      <w:pPr>
        <w:pStyle w:val="ListBullet"/>
      </w:pPr>
      <w:r>
        <w:t>view</w:t>
      </w:r>
    </w:p>
    <w:p>
      <w:pPr>
        <w:pStyle w:val="ListBullet"/>
      </w:pPr>
      <w:r>
        <w:t>create</w:t>
      </w:r>
    </w:p>
    <w:p>
      <w:pPr>
        <w:pStyle w:val="ListBullet"/>
      </w:pPr>
      <w:r>
        <w:t>update</w:t>
      </w:r>
    </w:p>
    <w:p>
      <w:pPr>
        <w:pStyle w:val="ListBullet"/>
      </w:pPr>
      <w:r>
        <w:t>delete</w:t>
      </w:r>
    </w:p>
    <w:p>
      <w:pPr>
        <w:pStyle w:val="ListBullet"/>
      </w:pPr>
      <w:r>
        <w:t>import</w:t>
      </w:r>
    </w:p>
    <w:p>
      <w:pPr>
        <w:pStyle w:val="ListBullet"/>
      </w:pPr>
      <w:r>
        <w:t>export</w:t>
      </w:r>
    </w:p>
    <w:p>
      <w:pPr>
        <w:pStyle w:val="ListBullet"/>
      </w:pPr>
      <w:r>
        <w:t>submit</w:t>
      </w:r>
    </w:p>
    <w:p>
      <w:pPr>
        <w:pStyle w:val="ListBullet"/>
      </w:pPr>
      <w:r>
        <w:t>approve</w:t>
      </w:r>
    </w:p>
    <w:p>
      <w:pPr>
        <w:pStyle w:val="ListBullet"/>
      </w:pPr>
      <w:r>
        <w:t>reject</w:t>
      </w:r>
    </w:p>
    <w:p>
      <w:pPr>
        <w:pStyle w:val="ListBullet"/>
      </w:pPr>
      <w:r>
        <w:t>post</w:t>
      </w:r>
    </w:p>
    <w:p>
      <w:pPr>
        <w:pStyle w:val="ListBullet"/>
      </w:pPr>
      <w:r>
        <w:t>close</w:t>
      </w:r>
    </w:p>
    <w:p>
      <w:pPr>
        <w:pStyle w:val="ListBullet"/>
      </w:pPr>
      <w:r>
        <w:t>reopen</w:t>
      </w:r>
    </w:p>
    <w:p>
      <w:pPr>
        <w:pStyle w:val="ListBullet"/>
      </w:pPr>
      <w:r>
        <w:t>refund</w:t>
      </w:r>
    </w:p>
    <w:p>
      <w:pPr>
        <w:pStyle w:val="ListBullet"/>
      </w:pPr>
      <w:r>
        <w:t>transfer</w:t>
      </w:r>
    </w:p>
    <w:p>
      <w:pPr>
        <w:pStyle w:val="ListBullet"/>
      </w:pPr>
      <w:r>
        <w:t>void</w:t>
      </w:r>
    </w:p>
    <w:p>
      <w:pPr>
        <w:pStyle w:val="ListBullet"/>
      </w:pPr>
      <w:r>
        <w:t>restore</w:t>
      </w:r>
    </w:p>
    <w:p>
      <w:pPr>
        <w:pStyle w:val="ListBullet"/>
      </w:pPr>
      <w:r>
        <w:t>view_sensitive</w:t>
      </w:r>
    </w:p>
    <w:p>
      <w:pPr>
        <w:pStyle w:val="ListBullet"/>
      </w:pPr>
      <w:r>
        <w:t>view_financial</w:t>
      </w:r>
    </w:p>
    <w:p>
      <w:pPr>
        <w:pStyle w:val="ListBullet"/>
      </w:pPr>
      <w:r>
        <w:t>manage_scope</w:t>
      </w:r>
    </w:p>
    <w:p>
      <w:pPr>
        <w:pStyle w:val="Heading1"/>
      </w:pPr>
      <w:r>
        <w:t>13. MIGRATION PLAN</w:t>
      </w:r>
    </w:p>
    <w:p>
      <w:r>
        <w:t>1. Chụp bản nguồn + checksum</w:t>
      </w:r>
    </w:p>
    <w:p>
      <w:r>
        <w:t>2. Profile lỗi/duplicate/null</w:t>
      </w:r>
    </w:p>
    <w:p>
      <w:r>
        <w:t>3. Tạo ID mapping</w:t>
      </w:r>
    </w:p>
    <w:p>
      <w:r>
        <w:t>4. Import master data</w:t>
      </w:r>
    </w:p>
    <w:p>
      <w:r>
        <w:t>5. Import lead/student/enrollment</w:t>
      </w:r>
    </w:p>
    <w:p>
      <w:r>
        <w:t>6. Import session/timesheet</w:t>
      </w:r>
    </w:p>
    <w:p>
      <w:r>
        <w:t>7. Import charge/payment/credit</w:t>
      </w:r>
    </w:p>
    <w:p>
      <w:r>
        <w:t>8. Import stock ledger</w:t>
      </w:r>
    </w:p>
    <w:p>
      <w:r>
        <w:t>9. Import cashbook/payroll</w:t>
      </w:r>
    </w:p>
    <w:p>
      <w:r>
        <w:t>10. Tái tính trên web</w:t>
      </w:r>
    </w:p>
    <w:p>
      <w:r>
        <w:t>11. Đối chiếu theo học viên/lớp/tháng</w:t>
      </w:r>
    </w:p>
    <w:p>
      <w:r>
        <w:t>12. UAT ký duyệt</w:t>
      </w:r>
    </w:p>
    <w:p>
      <w:r>
        <w:t>13. Cutover + delta import</w:t>
      </w:r>
    </w:p>
    <w:p>
      <w:r>
        <w:t>14. Khóa Excel vận hành</w:t>
      </w:r>
    </w:p>
    <w:p>
      <w:pPr>
        <w:pStyle w:val="Heading1"/>
      </w:pPr>
      <w:r>
        <w:t>14. GOLDEN RECONCILIATION</w:t>
      </w:r>
    </w:p>
    <w:p>
      <w:pPr>
        <w:pStyle w:val="ListBullet"/>
      </w:pPr>
      <w:r>
        <w:t>Số lead theo trạng thái</w:t>
      </w:r>
    </w:p>
    <w:p>
      <w:pPr>
        <w:pStyle w:val="ListBullet"/>
      </w:pPr>
      <w:r>
        <w:t>Số học viên đang học/nghỉ</w:t>
      </w:r>
    </w:p>
    <w:p>
      <w:pPr>
        <w:pStyle w:val="ListBullet"/>
      </w:pPr>
      <w:r>
        <w:t>Sĩ số từng lớp</w:t>
      </w:r>
    </w:p>
    <w:p>
      <w:pPr>
        <w:pStyle w:val="ListBullet"/>
      </w:pPr>
      <w:r>
        <w:t>Số buổi từng lớp/tháng</w:t>
      </w:r>
    </w:p>
    <w:p>
      <w:pPr>
        <w:pStyle w:val="ListBullet"/>
      </w:pPr>
      <w:r>
        <w:t>Công GV/TG/NV</w:t>
      </w:r>
    </w:p>
    <w:p>
      <w:pPr>
        <w:pStyle w:val="ListBullet"/>
      </w:pPr>
      <w:r>
        <w:t>Tổng học phí phải thu</w:t>
      </w:r>
    </w:p>
    <w:p>
      <w:pPr>
        <w:pStyle w:val="ListBullet"/>
      </w:pPr>
      <w:r>
        <w:t>Tổng tiền đã thu</w:t>
      </w:r>
    </w:p>
    <w:p>
      <w:pPr>
        <w:pStyle w:val="ListBullet"/>
      </w:pPr>
      <w:r>
        <w:t>Công nợ từng học viên</w:t>
      </w:r>
    </w:p>
    <w:p>
      <w:pPr>
        <w:pStyle w:val="ListBullet"/>
      </w:pPr>
      <w:r>
        <w:t>Giá trị giáo trình đã xuất</w:t>
      </w:r>
    </w:p>
    <w:p>
      <w:pPr>
        <w:pStyle w:val="ListBullet"/>
      </w:pPr>
      <w:r>
        <w:t>Tồn từng mã sách</w:t>
      </w:r>
    </w:p>
    <w:p>
      <w:pPr>
        <w:pStyle w:val="ListBullet"/>
      </w:pPr>
      <w:r>
        <w:t>Tổng thu/chi/quỹ</w:t>
      </w:r>
    </w:p>
    <w:p>
      <w:pPr>
        <w:pStyle w:val="ListBullet"/>
      </w:pPr>
      <w:r>
        <w:t>Tổng payroll từng kỳ</w:t>
      </w:r>
    </w:p>
    <w:p>
      <w:pPr>
        <w:pStyle w:val="Heading1"/>
      </w:pPr>
      <w:r>
        <w:t>15. KHÔNG TỰ ĐỘNG HÓA TRƯỚC KHI CHỐT</w:t>
      </w:r>
    </w:p>
    <w:p>
      <w:pPr>
        <w:pStyle w:val="ListBullet"/>
      </w:pPr>
      <w:r>
        <w:t>Công thức học phí có ngoại lệ nghỉ/chuyển lớp</w:t>
      </w:r>
    </w:p>
    <w:p>
      <w:pPr>
        <w:pStyle w:val="ListBullet"/>
      </w:pPr>
      <w:r>
        <w:t>Dạy thay và TG2</w:t>
      </w:r>
    </w:p>
    <w:p>
      <w:pPr>
        <w:pStyle w:val="ListBullet"/>
      </w:pPr>
      <w:r>
        <w:t>Credit transfer</w:t>
      </w:r>
    </w:p>
    <w:p>
      <w:pPr>
        <w:pStyle w:val="ListBullet"/>
      </w:pPr>
      <w:r>
        <w:t>Refund/void payment</w:t>
      </w:r>
    </w:p>
    <w:p>
      <w:pPr>
        <w:pStyle w:val="ListBullet"/>
      </w:pPr>
      <w:r>
        <w:t>Reopen kỳ</w:t>
      </w:r>
    </w:p>
    <w:p>
      <w:pPr>
        <w:pStyle w:val="ListBullet"/>
      </w:pPr>
      <w:r>
        <w:t>Âm kho</w:t>
      </w:r>
    </w:p>
    <w:p>
      <w:pPr>
        <w:pStyle w:val="ListBullet"/>
      </w:pPr>
      <w:r>
        <w:t>Pay policy</w:t>
      </w:r>
    </w:p>
    <w:p>
      <w:pPr>
        <w:pStyle w:val="ListBullet"/>
      </w:pPr>
      <w:r>
        <w:t>Sensitive permission</w:t>
      </w:r>
    </w:p>
    <w:p>
      <w:pPr>
        <w:pStyle w:val="ListBullet"/>
      </w:pPr>
      <w:r>
        <w:t>Merge duplicate student</w:t>
      </w:r>
    </w:p>
    <w:p>
      <w:pPr>
        <w:pStyle w:val="Heading1"/>
      </w:pPr>
      <w:r>
        <w:t>16. KẾT LUẬN</w:t>
      </w:r>
    </w:p>
    <w:p>
      <w:r>
        <w:t>Bản V2 đã rà soát lại workbook bằng chương trình và tách rõ sự thật từ nguồn, suy luận kiến trúc và câu hỏi chưa được xác nhận. Đây là baseline an toàn hơn để chuyển vận hành thủ công sang tự động mà không âm thầm làm lệch số liệu.</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đặc tả Web ERP V2 - Kiểm tra chéo toàn diện</dc:title>
  <dc:subject/>
  <dc:creator>Senior BA / Solution Architect</dc:creator>
  <cp:keywords/>
  <dc:description>generated by python-docx</dc:description>
  <cp:lastModifiedBy/>
  <cp:revision>1</cp:revision>
  <dcterms:created xsi:type="dcterms:W3CDTF">2013-12-23T23:15:00Z</dcterms:created>
  <dcterms:modified xsi:type="dcterms:W3CDTF">2013-12-23T23:15:00Z</dcterms:modified>
  <cp:category/>
</cp:coreProperties>
</file>